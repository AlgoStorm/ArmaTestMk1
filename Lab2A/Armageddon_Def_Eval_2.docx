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8A0A" w14:textId="77777777" w:rsidR="000476B0" w:rsidRPr="00760C61" w:rsidRDefault="00875357">
      <w:pPr>
        <w:pStyle w:val="Heading1"/>
        <w:rPr>
          <w:sz w:val="36"/>
          <w:szCs w:val="36"/>
        </w:rPr>
      </w:pPr>
      <w:r w:rsidRPr="00760C61">
        <w:rPr>
          <w:sz w:val="36"/>
          <w:szCs w:val="36"/>
        </w:rPr>
        <w:t>Defending Armageddon Part 2: Project Evaluation &amp; Interview Summary</w:t>
      </w:r>
    </w:p>
    <w:p w14:paraId="7C078249" w14:textId="77777777" w:rsidR="000476B0" w:rsidRDefault="000476B0"/>
    <w:p w14:paraId="471E36D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Date:</w:t>
      </w:r>
      <w:r w:rsidRPr="00760C61">
        <w:rPr>
          <w:rFonts w:ascii="Times New Roman" w:hAnsi="Times New Roman" w:cs="Times New Roman"/>
          <w:sz w:val="28"/>
          <w:szCs w:val="28"/>
        </w:rPr>
        <w:t xml:space="preserve"> January 22, 2026</w:t>
      </w:r>
    </w:p>
    <w:p w14:paraId="6D2B780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Project Type:</w:t>
      </w:r>
      <w:r w:rsidRPr="00760C61">
        <w:rPr>
          <w:rFonts w:ascii="Times New Roman" w:hAnsi="Times New Roman" w:cs="Times New Roman"/>
          <w:sz w:val="28"/>
          <w:szCs w:val="28"/>
        </w:rPr>
        <w:t xml:space="preserve"> AWS Infrastructure-as-Code (IaC) with Production Security Patterns</w:t>
      </w:r>
    </w:p>
    <w:p w14:paraId="37A78F4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Technology Stack:</w:t>
      </w:r>
      <w:r w:rsidRPr="00760C61">
        <w:rPr>
          <w:rFonts w:ascii="Times New Roman" w:hAnsi="Times New Roman" w:cs="Times New Roman"/>
          <w:sz w:val="28"/>
          <w:szCs w:val="28"/>
        </w:rPr>
        <w:t xml:space="preserve"> Terraform, AWS (EC2, RDS, CloudFront, WAF, VPC Endpoints), Python, Bash</w:t>
      </w:r>
    </w:p>
    <w:p w14:paraId="3230C3F4" w14:textId="77777777" w:rsidR="000476B0" w:rsidRPr="00760C61" w:rsidRDefault="000476B0">
      <w:pPr>
        <w:rPr>
          <w:rFonts w:ascii="Times New Roman" w:hAnsi="Times New Roman" w:cs="Times New Roman"/>
          <w:sz w:val="28"/>
          <w:szCs w:val="28"/>
        </w:rPr>
      </w:pPr>
    </w:p>
    <w:p w14:paraId="13DA38B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5BE8C7D" w14:textId="77777777" w:rsidR="000476B0" w:rsidRPr="00760C61" w:rsidRDefault="000476B0">
      <w:pPr>
        <w:rPr>
          <w:rFonts w:ascii="Times New Roman" w:hAnsi="Times New Roman" w:cs="Times New Roman"/>
          <w:sz w:val="28"/>
          <w:szCs w:val="28"/>
        </w:rPr>
      </w:pPr>
    </w:p>
    <w:p w14:paraId="6A20603D"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Executive Summary</w:t>
      </w:r>
    </w:p>
    <w:p w14:paraId="7718F347" w14:textId="77777777" w:rsidR="000476B0" w:rsidRPr="00760C61" w:rsidRDefault="000476B0">
      <w:pPr>
        <w:rPr>
          <w:rFonts w:ascii="Times New Roman" w:hAnsi="Times New Roman" w:cs="Times New Roman"/>
          <w:sz w:val="28"/>
          <w:szCs w:val="28"/>
        </w:rPr>
      </w:pPr>
    </w:p>
    <w:p w14:paraId="1339D2F2" w14:textId="001E6F4F"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This is a </w:t>
      </w:r>
      <w:r w:rsidRPr="00760C61">
        <w:rPr>
          <w:rFonts w:ascii="Times New Roman" w:hAnsi="Times New Roman" w:cs="Times New Roman"/>
          <w:b/>
          <w:sz w:val="28"/>
          <w:szCs w:val="28"/>
        </w:rPr>
        <w:t>comprehensive, multi-tier AWS security and infrastructure project</w:t>
      </w:r>
      <w:r w:rsidRPr="00760C61">
        <w:rPr>
          <w:rFonts w:ascii="Times New Roman" w:hAnsi="Times New Roman" w:cs="Times New Roman"/>
          <w:sz w:val="28"/>
          <w:szCs w:val="28"/>
        </w:rPr>
        <w:t xml:space="preserve"> that demonstrates enterprise-grade cloud architecture patterns. The project evolves from </w:t>
      </w:r>
      <w:proofErr w:type="gramStart"/>
      <w:r w:rsidRPr="00760C61">
        <w:rPr>
          <w:rFonts w:ascii="Times New Roman" w:hAnsi="Times New Roman" w:cs="Times New Roman"/>
          <w:sz w:val="28"/>
          <w:szCs w:val="28"/>
        </w:rPr>
        <w:t>a basic</w:t>
      </w:r>
      <w:proofErr w:type="gramEnd"/>
      <w:r w:rsidR="00760C61">
        <w:rPr>
          <w:rFonts w:ascii="Times New Roman" w:hAnsi="Times New Roman" w:cs="Times New Roman"/>
          <w:sz w:val="28"/>
          <w:szCs w:val="28"/>
        </w:rPr>
        <w:t>,</w:t>
      </w:r>
      <w:r w:rsidRPr="00760C61">
        <w:rPr>
          <w:rFonts w:ascii="Times New Roman" w:hAnsi="Times New Roman" w:cs="Times New Roman"/>
          <w:sz w:val="28"/>
          <w:szCs w:val="28"/>
        </w:rPr>
        <w:t xml:space="preserve"> EC2-to-RDS integration through incident response and advanced security hardening. It </w:t>
      </w:r>
      <w:proofErr w:type="gramStart"/>
      <w:r w:rsidRPr="00760C61">
        <w:rPr>
          <w:rFonts w:ascii="Times New Roman" w:hAnsi="Times New Roman" w:cs="Times New Roman"/>
          <w:sz w:val="28"/>
          <w:szCs w:val="28"/>
        </w:rPr>
        <w:t>showcases</w:t>
      </w:r>
      <w:proofErr w:type="gramEnd"/>
      <w:r w:rsidRPr="00760C61">
        <w:rPr>
          <w:rFonts w:ascii="Times New Roman" w:hAnsi="Times New Roman" w:cs="Times New Roman"/>
          <w:sz w:val="28"/>
          <w:szCs w:val="28"/>
        </w:rPr>
        <w:t xml:space="preserve"> proficiency in Terraform, AWS security best practices, automation, observability, and operational resilience.</w:t>
      </w:r>
    </w:p>
    <w:p w14:paraId="2C5E53F9" w14:textId="77777777" w:rsidR="000476B0" w:rsidRPr="00760C61" w:rsidRDefault="000476B0">
      <w:pPr>
        <w:rPr>
          <w:rFonts w:ascii="Times New Roman" w:hAnsi="Times New Roman" w:cs="Times New Roman"/>
          <w:sz w:val="28"/>
          <w:szCs w:val="28"/>
        </w:rPr>
      </w:pPr>
    </w:p>
    <w:p w14:paraId="39C84AE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Why This Matters for Interviews:</w:t>
      </w:r>
    </w:p>
    <w:p w14:paraId="53EF4D4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Demonstrates hands-on AWS expertise (IAM, VPC, RDS, CloudFront, WAF)</w:t>
      </w:r>
    </w:p>
    <w:p w14:paraId="1E7454D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Shows Infrastructure-as-Code maturity (Terraform best practices)</w:t>
      </w:r>
    </w:p>
    <w:p w14:paraId="6FE790D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Proves operational thinking (incident response, observability)</w:t>
      </w:r>
    </w:p>
    <w:p w14:paraId="21ACBF6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Illustrates security-first mindset (principle of least privilege, defense-in-depth)</w:t>
      </w:r>
    </w:p>
    <w:p w14:paraId="7B36D17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Includes complete documentation and automation (professional delivery)</w:t>
      </w:r>
    </w:p>
    <w:p w14:paraId="010EAB49" w14:textId="77777777" w:rsidR="000476B0" w:rsidRPr="00760C61" w:rsidRDefault="000476B0">
      <w:pPr>
        <w:rPr>
          <w:rFonts w:ascii="Times New Roman" w:hAnsi="Times New Roman" w:cs="Times New Roman"/>
          <w:sz w:val="28"/>
          <w:szCs w:val="28"/>
        </w:rPr>
      </w:pPr>
    </w:p>
    <w:p w14:paraId="2ACDB61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0D0188E" w14:textId="77777777" w:rsidR="000476B0" w:rsidRPr="00760C61" w:rsidRDefault="000476B0">
      <w:pPr>
        <w:rPr>
          <w:rFonts w:ascii="Times New Roman" w:hAnsi="Times New Roman" w:cs="Times New Roman"/>
          <w:sz w:val="28"/>
          <w:szCs w:val="28"/>
        </w:rPr>
      </w:pPr>
    </w:p>
    <w:p w14:paraId="3A4AD066"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lastRenderedPageBreak/>
        <w:t>Project Structure Overview</w:t>
      </w:r>
    </w:p>
    <w:p w14:paraId="63299BDA" w14:textId="77777777" w:rsidR="000476B0" w:rsidRPr="00760C61" w:rsidRDefault="000476B0">
      <w:pPr>
        <w:rPr>
          <w:rFonts w:ascii="Times New Roman" w:hAnsi="Times New Roman" w:cs="Times New Roman"/>
          <w:sz w:val="28"/>
          <w:szCs w:val="28"/>
        </w:rPr>
      </w:pPr>
    </w:p>
    <w:p w14:paraId="4E4CE49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The project consists of </w:t>
      </w:r>
      <w:r w:rsidRPr="00760C61">
        <w:rPr>
          <w:rFonts w:ascii="Times New Roman" w:hAnsi="Times New Roman" w:cs="Times New Roman"/>
          <w:b/>
          <w:sz w:val="28"/>
          <w:szCs w:val="28"/>
        </w:rPr>
        <w:t>4 interconnected labs</w:t>
      </w:r>
      <w:r w:rsidRPr="00760C61">
        <w:rPr>
          <w:rFonts w:ascii="Times New Roman" w:hAnsi="Times New Roman" w:cs="Times New Roman"/>
          <w:sz w:val="28"/>
          <w:szCs w:val="28"/>
        </w:rPr>
        <w:t xml:space="preserve"> that build progressively:</w:t>
      </w:r>
    </w:p>
    <w:p w14:paraId="76EA725B" w14:textId="77777777" w:rsidR="000476B0" w:rsidRPr="00760C61" w:rsidRDefault="000476B0">
      <w:pPr>
        <w:rPr>
          <w:rFonts w:ascii="Times New Roman" w:hAnsi="Times New Roman" w:cs="Times New Roman"/>
          <w:sz w:val="28"/>
          <w:szCs w:val="28"/>
        </w:rPr>
      </w:pPr>
    </w:p>
    <w:p w14:paraId="1B3216C8"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Lab 1a: EC2 → RDS Integration (Foundation)</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Lab 1b: Incident Response &amp; Observability (Resilience)</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Lab 2: CloudFront + Origin Cloaking + WAF (Edge Security)</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Bonus-A: Private Compute with VPC Endpoints (Hardening)</w:t>
      </w:r>
    </w:p>
    <w:p w14:paraId="6BA0A4BC" w14:textId="77777777" w:rsidR="000476B0" w:rsidRPr="00760C61" w:rsidRDefault="000476B0">
      <w:pPr>
        <w:rPr>
          <w:rFonts w:ascii="Times New Roman" w:hAnsi="Times New Roman" w:cs="Times New Roman"/>
          <w:sz w:val="28"/>
          <w:szCs w:val="28"/>
        </w:rPr>
      </w:pPr>
    </w:p>
    <w:p w14:paraId="0CDCB55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Each lab introduces new security/architectural concepts while maintaining the previous layers.</w:t>
      </w:r>
    </w:p>
    <w:p w14:paraId="0A257398" w14:textId="77777777" w:rsidR="000476B0" w:rsidRPr="00760C61" w:rsidRDefault="000476B0">
      <w:pPr>
        <w:rPr>
          <w:rFonts w:ascii="Times New Roman" w:hAnsi="Times New Roman" w:cs="Times New Roman"/>
          <w:sz w:val="28"/>
          <w:szCs w:val="28"/>
        </w:rPr>
      </w:pPr>
    </w:p>
    <w:p w14:paraId="59D04F6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278323AC" w14:textId="77777777" w:rsidR="000476B0" w:rsidRPr="00760C61" w:rsidRDefault="000476B0">
      <w:pPr>
        <w:rPr>
          <w:rFonts w:ascii="Times New Roman" w:hAnsi="Times New Roman" w:cs="Times New Roman"/>
          <w:sz w:val="28"/>
          <w:szCs w:val="28"/>
        </w:rPr>
      </w:pPr>
    </w:p>
    <w:p w14:paraId="6CFC3D9F"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PART 1: LAB 1A — EC2-to-RDS Integration</w:t>
      </w:r>
    </w:p>
    <w:p w14:paraId="23D4E92F" w14:textId="77777777" w:rsidR="000476B0" w:rsidRPr="00760C61" w:rsidRDefault="000476B0">
      <w:pPr>
        <w:rPr>
          <w:rFonts w:ascii="Times New Roman" w:hAnsi="Times New Roman" w:cs="Times New Roman"/>
          <w:sz w:val="28"/>
          <w:szCs w:val="28"/>
        </w:rPr>
      </w:pPr>
    </w:p>
    <w:p w14:paraId="3A02839F"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WHAT: Core Architecture Pattern</w:t>
      </w:r>
    </w:p>
    <w:p w14:paraId="0D80328C" w14:textId="77777777" w:rsidR="000476B0" w:rsidRPr="00760C61" w:rsidRDefault="000476B0">
      <w:pPr>
        <w:rPr>
          <w:rFonts w:ascii="Times New Roman" w:hAnsi="Times New Roman" w:cs="Times New Roman"/>
          <w:sz w:val="28"/>
          <w:szCs w:val="28"/>
        </w:rPr>
      </w:pPr>
    </w:p>
    <w:p w14:paraId="0A1FD8C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Objective:</w:t>
      </w:r>
      <w:r w:rsidRPr="00760C61">
        <w:rPr>
          <w:rFonts w:ascii="Times New Roman" w:hAnsi="Times New Roman" w:cs="Times New Roman"/>
          <w:sz w:val="28"/>
          <w:szCs w:val="28"/>
        </w:rPr>
        <w:t xml:space="preserve"> Establish</w:t>
      </w:r>
      <w:r w:rsidRPr="00760C61">
        <w:rPr>
          <w:rFonts w:ascii="Times New Roman" w:hAnsi="Times New Roman" w:cs="Times New Roman"/>
          <w:sz w:val="28"/>
          <w:szCs w:val="28"/>
        </w:rPr>
        <w:t xml:space="preserve"> secure, credential-free communication between EC2 and RDS using AWS native security services.</w:t>
      </w:r>
    </w:p>
    <w:p w14:paraId="02CC6C24" w14:textId="77777777" w:rsidR="000476B0" w:rsidRPr="00760C61" w:rsidRDefault="000476B0">
      <w:pPr>
        <w:rPr>
          <w:rFonts w:ascii="Times New Roman" w:hAnsi="Times New Roman" w:cs="Times New Roman"/>
          <w:sz w:val="28"/>
          <w:szCs w:val="28"/>
        </w:rPr>
      </w:pPr>
    </w:p>
    <w:p w14:paraId="775D61B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Infrastructure Components Deployed:</w:t>
      </w:r>
    </w:p>
    <w:p w14:paraId="547B867F" w14:textId="77777777" w:rsidR="000476B0" w:rsidRPr="00760C61" w:rsidRDefault="000476B0">
      <w:pPr>
        <w:rPr>
          <w:rFonts w:ascii="Times New Roman" w:hAnsi="Times New Roman" w:cs="Times New Roman"/>
          <w:sz w:val="28"/>
          <w:szCs w:val="28"/>
        </w:rPr>
      </w:pPr>
    </w:p>
    <w:p w14:paraId="21E3AA3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Component    Purpose    Why It Matters</w:t>
      </w:r>
    </w:p>
    <w:p w14:paraId="36054E3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w:t>
      </w:r>
      <w:proofErr w:type="gramStart"/>
      <w:r w:rsidRPr="00760C61">
        <w:rPr>
          <w:rFonts w:ascii="Times New Roman" w:hAnsi="Times New Roman" w:cs="Times New Roman"/>
          <w:sz w:val="28"/>
          <w:szCs w:val="28"/>
        </w:rPr>
        <w:t xml:space="preserve">  ---------  </w:t>
      </w:r>
      <w:proofErr w:type="gramEnd"/>
      <w:r w:rsidRPr="00760C61">
        <w:rPr>
          <w:rFonts w:ascii="Times New Roman" w:hAnsi="Times New Roman" w:cs="Times New Roman"/>
          <w:sz w:val="28"/>
          <w:szCs w:val="28"/>
        </w:rPr>
        <w:t>----------------</w:t>
      </w:r>
    </w:p>
    <w:p w14:paraId="0496EFE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**VPC (10.0.0.0/</w:t>
      </w:r>
      <w:proofErr w:type="gramStart"/>
      <w:r w:rsidRPr="00760C61">
        <w:rPr>
          <w:rFonts w:ascii="Times New Roman" w:hAnsi="Times New Roman" w:cs="Times New Roman"/>
          <w:sz w:val="28"/>
          <w:szCs w:val="28"/>
        </w:rPr>
        <w:t>16)*</w:t>
      </w:r>
      <w:proofErr w:type="gramEnd"/>
      <w:r w:rsidRPr="00760C61">
        <w:rPr>
          <w:rFonts w:ascii="Times New Roman" w:hAnsi="Times New Roman" w:cs="Times New Roman"/>
          <w:sz w:val="28"/>
          <w:szCs w:val="28"/>
        </w:rPr>
        <w:t>*    Network isolation boundary    Segregates lab from other AWS resources</w:t>
      </w:r>
    </w:p>
    <w:p w14:paraId="2D7E027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**Public Subnets (</w:t>
      </w:r>
      <w:proofErr w:type="gramStart"/>
      <w:r w:rsidRPr="00760C61">
        <w:rPr>
          <w:rFonts w:ascii="Times New Roman" w:hAnsi="Times New Roman" w:cs="Times New Roman"/>
          <w:sz w:val="28"/>
          <w:szCs w:val="28"/>
        </w:rPr>
        <w:t>2)*</w:t>
      </w:r>
      <w:proofErr w:type="gramEnd"/>
      <w:r w:rsidRPr="00760C61">
        <w:rPr>
          <w:rFonts w:ascii="Times New Roman" w:hAnsi="Times New Roman" w:cs="Times New Roman"/>
          <w:sz w:val="28"/>
          <w:szCs w:val="28"/>
        </w:rPr>
        <w:t>*    Internet-accessible layer    Hosts EC2 application server</w:t>
      </w:r>
    </w:p>
    <w:p w14:paraId="5630E2F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**Private Subnets (</w:t>
      </w:r>
      <w:proofErr w:type="gramStart"/>
      <w:r w:rsidRPr="00760C61">
        <w:rPr>
          <w:rFonts w:ascii="Times New Roman" w:hAnsi="Times New Roman" w:cs="Times New Roman"/>
          <w:sz w:val="28"/>
          <w:szCs w:val="28"/>
        </w:rPr>
        <w:t>2)*</w:t>
      </w:r>
      <w:proofErr w:type="gramEnd"/>
      <w:r w:rsidRPr="00760C61">
        <w:rPr>
          <w:rFonts w:ascii="Times New Roman" w:hAnsi="Times New Roman" w:cs="Times New Roman"/>
          <w:sz w:val="28"/>
          <w:szCs w:val="28"/>
        </w:rPr>
        <w:t>*    Protected layer    Hosts RDS database (no internet exposure)</w:t>
      </w:r>
    </w:p>
    <w:p w14:paraId="2C7F50B5"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**EC2 Instance**    Application compute    Runs Flask web server; has IAM role (no SSH keys)</w:t>
      </w:r>
    </w:p>
    <w:p w14:paraId="2B47EDB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**RDS MySQL**    Persistent database    Private subnet; only accessible from EC2 SG</w:t>
      </w:r>
    </w:p>
    <w:p w14:paraId="01778E0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**Security Groups**    Firewall rules    Least-privilege: RDS only accepts MySQL from EC2 SG</w:t>
      </w:r>
    </w:p>
    <w:p w14:paraId="628F6DE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**IAM Role**    Credential holder    EC2 assumes </w:t>
      </w:r>
      <w:proofErr w:type="gramStart"/>
      <w:r w:rsidRPr="00760C61">
        <w:rPr>
          <w:rFonts w:ascii="Times New Roman" w:hAnsi="Times New Roman" w:cs="Times New Roman"/>
          <w:sz w:val="28"/>
          <w:szCs w:val="28"/>
        </w:rPr>
        <w:t>role;</w:t>
      </w:r>
      <w:proofErr w:type="gramEnd"/>
      <w:r w:rsidRPr="00760C61">
        <w:rPr>
          <w:rFonts w:ascii="Times New Roman" w:hAnsi="Times New Roman" w:cs="Times New Roman"/>
          <w:sz w:val="28"/>
          <w:szCs w:val="28"/>
        </w:rPr>
        <w:t xml:space="preserve"> no hardcoded credentials in code</w:t>
      </w:r>
    </w:p>
    <w:p w14:paraId="3377A02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**Secrets Manager**    Credential store    Stores DB credentials; retrieved dynamically at runtime</w:t>
      </w:r>
    </w:p>
    <w:p w14:paraId="0F4761F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**NAT Gateway**    Private egress    Allows private subnets to reach AWS APIs</w:t>
      </w:r>
    </w:p>
    <w:p w14:paraId="408709B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**Internet Gateway**    Public ingress    Allows EC2 to receive HTTP from internet</w:t>
      </w:r>
    </w:p>
    <w:p w14:paraId="178D87E8" w14:textId="77777777" w:rsidR="000476B0" w:rsidRPr="00760C61" w:rsidRDefault="000476B0">
      <w:pPr>
        <w:rPr>
          <w:rFonts w:ascii="Times New Roman" w:hAnsi="Times New Roman" w:cs="Times New Roman"/>
          <w:sz w:val="28"/>
          <w:szCs w:val="28"/>
        </w:rPr>
      </w:pPr>
    </w:p>
    <w:p w14:paraId="2BA3868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Network Topology:</w:t>
      </w:r>
    </w:p>
    <w:p w14:paraId="3B6BD7AF" w14:textId="77777777" w:rsidR="000476B0" w:rsidRPr="00760C61" w:rsidRDefault="000476B0">
      <w:pPr>
        <w:rPr>
          <w:rFonts w:ascii="Times New Roman" w:hAnsi="Times New Roman" w:cs="Times New Roman"/>
          <w:sz w:val="28"/>
          <w:szCs w:val="28"/>
        </w:rPr>
      </w:pPr>
    </w:p>
    <w:p w14:paraId="333E1FBA"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xml:space="preserve">                         Internet</w:t>
      </w:r>
      <w:r w:rsidRPr="00760C61">
        <w:rPr>
          <w:rFonts w:ascii="Times New Roman" w:hAnsi="Times New Roman" w:cs="Times New Roman"/>
          <w:sz w:val="28"/>
          <w:szCs w:val="28"/>
        </w:rPr>
        <w:br/>
        <w:t xml:space="preserve">                            ↓ (HTTP:80, HTTPS:443)</w:t>
      </w:r>
      <w:r w:rsidRPr="00760C61">
        <w:rPr>
          <w:rFonts w:ascii="Times New Roman" w:hAnsi="Times New Roman" w:cs="Times New Roman"/>
          <w:sz w:val="28"/>
          <w:szCs w:val="28"/>
        </w:rPr>
        <w:br/>
        <w:t xml:space="preserve">                    Internet Gateway</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                                       ↓</w:t>
      </w:r>
      <w:r w:rsidRPr="00760C61">
        <w:rPr>
          <w:rFonts w:ascii="Times New Roman" w:hAnsi="Times New Roman" w:cs="Times New Roman"/>
          <w:sz w:val="28"/>
          <w:szCs w:val="28"/>
        </w:rPr>
        <w:br/>
        <w:t xml:space="preserve">    Public Subnet 1a                    Public Subnet 1b</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 xml:space="preserve">    (10.0.1.0/24)                      (10.0.2.0/24)</w:t>
      </w:r>
      <w:r w:rsidRPr="00760C61">
        <w:rPr>
          <w:rFonts w:ascii="Times New Roman" w:hAnsi="Times New Roman" w:cs="Times New Roman"/>
          <w:sz w:val="28"/>
          <w:szCs w:val="28"/>
        </w:rPr>
        <w:br/>
        <w:t xml:space="preserve">    [EC2: 10.0.1.x]                    [EC2 standby]</w:t>
      </w:r>
      <w:r w:rsidRPr="00760C61">
        <w:rPr>
          <w:rFonts w:ascii="Times New Roman" w:hAnsi="Times New Roman" w:cs="Times New Roman"/>
          <w:sz w:val="28"/>
          <w:szCs w:val="28"/>
        </w:rPr>
        <w:br/>
        <w:t xml:space="preserve">        ↓ (IAM Role)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t xml:space="preserve">            VPC Endpoints</w:t>
      </w:r>
      <w:r w:rsidRPr="00760C61">
        <w:rPr>
          <w:rFonts w:ascii="Times New Roman" w:hAnsi="Times New Roman" w:cs="Times New Roman"/>
          <w:sz w:val="28"/>
          <w:szCs w:val="28"/>
        </w:rPr>
        <w:br/>
        <w:t xml:space="preserve">                    (Secrets Manager)</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                                       ↓</w:t>
      </w:r>
      <w:r w:rsidRPr="00760C61">
        <w:rPr>
          <w:rFonts w:ascii="Times New Roman" w:hAnsi="Times New Roman" w:cs="Times New Roman"/>
          <w:sz w:val="28"/>
          <w:szCs w:val="28"/>
        </w:rPr>
        <w:br/>
        <w:t xml:space="preserve">    Private Subnet 101a                  Private Subnet 102b</w:t>
      </w:r>
      <w:r w:rsidRPr="00760C61">
        <w:rPr>
          <w:rFonts w:ascii="Times New Roman" w:hAnsi="Times New Roman" w:cs="Times New Roman"/>
          <w:sz w:val="28"/>
          <w:szCs w:val="28"/>
        </w:rPr>
        <w:br/>
        <w:t xml:space="preserve">    (10.0.101.0/24)                     (10.0.102.0/24)</w:t>
      </w:r>
      <w:r w:rsidRPr="00760C61">
        <w:rPr>
          <w:rFonts w:ascii="Times New Roman" w:hAnsi="Times New Roman" w:cs="Times New Roman"/>
          <w:sz w:val="28"/>
          <w:szCs w:val="28"/>
        </w:rPr>
        <w:br/>
        <w:t xml:space="preserve">    [RDS: 10.0.101.x]                   [RDS standby]</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Secrets Manager Secret</w:t>
      </w:r>
      <w:r w:rsidRPr="00760C61">
        <w:rPr>
          <w:rFonts w:ascii="Times New Roman" w:hAnsi="Times New Roman" w:cs="Times New Roman"/>
          <w:sz w:val="28"/>
          <w:szCs w:val="28"/>
        </w:rPr>
        <w:br/>
        <w:t xml:space="preserve">    (lab1a/rds/mysql)</w:t>
      </w:r>
    </w:p>
    <w:p w14:paraId="71540386" w14:textId="77777777" w:rsidR="000476B0" w:rsidRPr="00760C61" w:rsidRDefault="000476B0">
      <w:pPr>
        <w:rPr>
          <w:rFonts w:ascii="Times New Roman" w:hAnsi="Times New Roman" w:cs="Times New Roman"/>
          <w:sz w:val="28"/>
          <w:szCs w:val="28"/>
        </w:rPr>
      </w:pPr>
    </w:p>
    <w:p w14:paraId="3F182D88"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HOW: Implementation Details</w:t>
      </w:r>
    </w:p>
    <w:p w14:paraId="1D978C01" w14:textId="77777777" w:rsidR="000476B0" w:rsidRPr="00760C61" w:rsidRDefault="000476B0">
      <w:pPr>
        <w:rPr>
          <w:rFonts w:ascii="Times New Roman" w:hAnsi="Times New Roman" w:cs="Times New Roman"/>
          <w:sz w:val="28"/>
          <w:szCs w:val="28"/>
        </w:rPr>
      </w:pPr>
    </w:p>
    <w:p w14:paraId="59E2D4C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1. Infrastructure as Code (Terraform)</w:t>
      </w:r>
    </w:p>
    <w:p w14:paraId="6E09F55D" w14:textId="77777777" w:rsidR="000476B0" w:rsidRPr="00760C61" w:rsidRDefault="000476B0">
      <w:pPr>
        <w:rPr>
          <w:rFonts w:ascii="Times New Roman" w:hAnsi="Times New Roman" w:cs="Times New Roman"/>
          <w:sz w:val="28"/>
          <w:szCs w:val="28"/>
        </w:rPr>
      </w:pPr>
    </w:p>
    <w:p w14:paraId="0F16E28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Files:</w:t>
      </w:r>
    </w:p>
    <w:p w14:paraId="7BFD24B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`main.tf` (570 lines) - Core VPC, subnets, EC2, RDS configuration</w:t>
      </w:r>
    </w:p>
    <w:p w14:paraId="3975775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`variables.tf` - Parameterized inputs for flexibility</w:t>
      </w:r>
    </w:p>
    <w:p w14:paraId="6A70F55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`outputs.tf` - Exports resource IDs for integration</w:t>
      </w:r>
    </w:p>
    <w:p w14:paraId="0A80DA2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`providers.tf` - AWS provider configuration</w:t>
      </w:r>
    </w:p>
    <w:p w14:paraId="0C3EECCF" w14:textId="77777777" w:rsidR="000476B0" w:rsidRPr="00760C61" w:rsidRDefault="000476B0">
      <w:pPr>
        <w:rPr>
          <w:rFonts w:ascii="Times New Roman" w:hAnsi="Times New Roman" w:cs="Times New Roman"/>
          <w:sz w:val="28"/>
          <w:szCs w:val="28"/>
        </w:rPr>
      </w:pPr>
    </w:p>
    <w:p w14:paraId="650F695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Key Terraform Patterns Demonstrated:</w:t>
      </w:r>
    </w:p>
    <w:p w14:paraId="1B49D60D" w14:textId="77777777" w:rsidR="000476B0" w:rsidRPr="00760C61" w:rsidRDefault="000476B0">
      <w:pPr>
        <w:rPr>
          <w:rFonts w:ascii="Times New Roman" w:hAnsi="Times New Roman" w:cs="Times New Roman"/>
          <w:sz w:val="28"/>
          <w:szCs w:val="28"/>
        </w:rPr>
      </w:pPr>
    </w:p>
    <w:p w14:paraId="7AA56C36"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lastRenderedPageBreak/>
        <w:t># a) Locals for reusable naming conventions</w:t>
      </w:r>
      <w:r w:rsidRPr="00760C61">
        <w:rPr>
          <w:rFonts w:ascii="Times New Roman" w:hAnsi="Times New Roman" w:cs="Times New Roman"/>
          <w:sz w:val="28"/>
          <w:szCs w:val="28"/>
        </w:rPr>
        <w:br/>
        <w:t>locals {</w:t>
      </w:r>
      <w:r w:rsidRPr="00760C61">
        <w:rPr>
          <w:rFonts w:ascii="Times New Roman" w:hAnsi="Times New Roman" w:cs="Times New Roman"/>
          <w:sz w:val="28"/>
          <w:szCs w:val="28"/>
        </w:rPr>
        <w:br/>
        <w:t xml:space="preserve">  name_prefix = var.project_name</w:t>
      </w:r>
      <w:r w:rsidRPr="00760C61">
        <w:rPr>
          <w:rFonts w:ascii="Times New Roman" w:hAnsi="Times New Roman" w:cs="Times New Roman"/>
          <w:sz w:val="28"/>
          <w:szCs w:val="28"/>
        </w:rPr>
        <w:br/>
        <w:t xml:space="preserve">  db_port = 3306</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b) Security group with least-privilege rules</w:t>
      </w:r>
      <w:r w:rsidRPr="00760C61">
        <w:rPr>
          <w:rFonts w:ascii="Times New Roman" w:hAnsi="Times New Roman" w:cs="Times New Roman"/>
          <w:sz w:val="28"/>
          <w:szCs w:val="28"/>
        </w:rPr>
        <w:br/>
        <w:t>resource "aws_security_group_rule" "rds_from_ec2_only" {</w:t>
      </w:r>
      <w:r w:rsidRPr="00760C61">
        <w:rPr>
          <w:rFonts w:ascii="Times New Roman" w:hAnsi="Times New Roman" w:cs="Times New Roman"/>
          <w:sz w:val="28"/>
          <w:szCs w:val="28"/>
        </w:rPr>
        <w:br/>
        <w:t xml:space="preserve">  # RDS ONLY accepts MySQL from EC2 security group</w:t>
      </w:r>
      <w:r w:rsidRPr="00760C61">
        <w:rPr>
          <w:rFonts w:ascii="Times New Roman" w:hAnsi="Times New Roman" w:cs="Times New Roman"/>
          <w:sz w:val="28"/>
          <w:szCs w:val="28"/>
        </w:rPr>
        <w:br/>
        <w:t xml:space="preserve">  # Not from 0.0.0.0/0 (internet) - CRITICAL security practice</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c) IAM role attachment for credential-free access</w:t>
      </w:r>
      <w:r w:rsidRPr="00760C61">
        <w:rPr>
          <w:rFonts w:ascii="Times New Roman" w:hAnsi="Times New Roman" w:cs="Times New Roman"/>
          <w:sz w:val="28"/>
          <w:szCs w:val="28"/>
        </w:rPr>
        <w:br/>
        <w:t>resource "aws_iam_role" "ec2_role" {</w:t>
      </w:r>
      <w:r w:rsidRPr="00760C61">
        <w:rPr>
          <w:rFonts w:ascii="Times New Roman" w:hAnsi="Times New Roman" w:cs="Times New Roman"/>
          <w:sz w:val="28"/>
          <w:szCs w:val="28"/>
        </w:rPr>
        <w:br/>
        <w:t xml:space="preserve">  assume_role_policy = jsonencode({</w:t>
      </w:r>
      <w:r w:rsidRPr="00760C61">
        <w:rPr>
          <w:rFonts w:ascii="Times New Roman" w:hAnsi="Times New Roman" w:cs="Times New Roman"/>
          <w:sz w:val="28"/>
          <w:szCs w:val="28"/>
        </w:rPr>
        <w:br/>
        <w:t xml:space="preserve">    Principal = { Service = "ec2.amazonaws.com" }</w:t>
      </w:r>
      <w:r w:rsidRPr="00760C61">
        <w:rPr>
          <w:rFonts w:ascii="Times New Roman" w:hAnsi="Times New Roman" w:cs="Times New Roman"/>
          <w:sz w:val="28"/>
          <w:szCs w:val="28"/>
        </w:rPr>
        <w:br/>
        <w:t xml:space="preserve">    # EC2 can now use Secrets Manager without hardcod</w:t>
      </w:r>
      <w:r w:rsidRPr="00760C61">
        <w:rPr>
          <w:rFonts w:ascii="Times New Roman" w:hAnsi="Times New Roman" w:cs="Times New Roman"/>
          <w:sz w:val="28"/>
          <w:szCs w:val="28"/>
        </w:rPr>
        <w:t>ed API keys</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d) Secrets Manager integration</w:t>
      </w:r>
      <w:r w:rsidRPr="00760C61">
        <w:rPr>
          <w:rFonts w:ascii="Times New Roman" w:hAnsi="Times New Roman" w:cs="Times New Roman"/>
          <w:sz w:val="28"/>
          <w:szCs w:val="28"/>
        </w:rPr>
        <w:br/>
        <w:t>resource "aws_secretsmanager_secret" "db_creds" {</w:t>
      </w:r>
      <w:r w:rsidRPr="00760C61">
        <w:rPr>
          <w:rFonts w:ascii="Times New Roman" w:hAnsi="Times New Roman" w:cs="Times New Roman"/>
          <w:sz w:val="28"/>
          <w:szCs w:val="28"/>
        </w:rPr>
        <w:br/>
        <w:t xml:space="preserve">  # Stores: username, password, host, port, dbname</w:t>
      </w:r>
      <w:r w:rsidRPr="00760C61">
        <w:rPr>
          <w:rFonts w:ascii="Times New Roman" w:hAnsi="Times New Roman" w:cs="Times New Roman"/>
          <w:sz w:val="28"/>
          <w:szCs w:val="28"/>
        </w:rPr>
        <w:br/>
        <w:t xml:space="preserve">  # Retrieved by app.py at runtime</w:t>
      </w:r>
      <w:r w:rsidRPr="00760C61">
        <w:rPr>
          <w:rFonts w:ascii="Times New Roman" w:hAnsi="Times New Roman" w:cs="Times New Roman"/>
          <w:sz w:val="28"/>
          <w:szCs w:val="28"/>
        </w:rPr>
        <w:br/>
        <w:t>}</w:t>
      </w:r>
    </w:p>
    <w:p w14:paraId="37355C5D" w14:textId="77777777" w:rsidR="000476B0" w:rsidRPr="00760C61" w:rsidRDefault="000476B0">
      <w:pPr>
        <w:rPr>
          <w:rFonts w:ascii="Times New Roman" w:hAnsi="Times New Roman" w:cs="Times New Roman"/>
          <w:sz w:val="28"/>
          <w:szCs w:val="28"/>
        </w:rPr>
      </w:pPr>
    </w:p>
    <w:p w14:paraId="1525224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2. Application Code (Python + Flask)</w:t>
      </w:r>
    </w:p>
    <w:p w14:paraId="4CA16E2A" w14:textId="77777777" w:rsidR="000476B0" w:rsidRPr="00760C61" w:rsidRDefault="000476B0">
      <w:pPr>
        <w:rPr>
          <w:rFonts w:ascii="Times New Roman" w:hAnsi="Times New Roman" w:cs="Times New Roman"/>
          <w:sz w:val="28"/>
          <w:szCs w:val="28"/>
        </w:rPr>
      </w:pPr>
    </w:p>
    <w:p w14:paraId="680C0FB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File: app.py (274 lines)</w:t>
      </w:r>
    </w:p>
    <w:p w14:paraId="31C3736A" w14:textId="77777777" w:rsidR="000476B0" w:rsidRPr="00760C61" w:rsidRDefault="000476B0">
      <w:pPr>
        <w:rPr>
          <w:rFonts w:ascii="Times New Roman" w:hAnsi="Times New Roman" w:cs="Times New Roman"/>
          <w:sz w:val="28"/>
          <w:szCs w:val="28"/>
        </w:rPr>
      </w:pPr>
    </w:p>
    <w:p w14:paraId="322F692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Pattern: Secrets Manager Integration</w:t>
      </w:r>
    </w:p>
    <w:p w14:paraId="5FE0AC44" w14:textId="77777777" w:rsidR="000476B0" w:rsidRPr="00760C61" w:rsidRDefault="000476B0">
      <w:pPr>
        <w:rPr>
          <w:rFonts w:ascii="Times New Roman" w:hAnsi="Times New Roman" w:cs="Times New Roman"/>
          <w:sz w:val="28"/>
          <w:szCs w:val="28"/>
        </w:rPr>
      </w:pPr>
    </w:p>
    <w:p w14:paraId="493D9D05"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lastRenderedPageBreak/>
        <w:t>def get_db_credentials():</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Retrieve credentials from Secrets Manager (not environment variables).</w:t>
      </w:r>
      <w:r w:rsidRPr="00760C61">
        <w:rPr>
          <w:rFonts w:ascii="Times New Roman" w:hAnsi="Times New Roman" w:cs="Times New Roman"/>
          <w:sz w:val="28"/>
          <w:szCs w:val="28"/>
        </w:rPr>
        <w:br/>
        <w:t xml:space="preserve">    Uses IAM role attached to EC2 - no static credentials in code.</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secrets_client = boto3.client('secretsmanager', region_name='us-east-1')</w:t>
      </w:r>
      <w:r w:rsidRPr="00760C61">
        <w:rPr>
          <w:rFonts w:ascii="Times New Roman" w:hAnsi="Times New Roman" w:cs="Times New Roman"/>
          <w:sz w:val="28"/>
          <w:szCs w:val="28"/>
        </w:rPr>
        <w:br/>
        <w:t xml:space="preserve">    response = secrets_client.get_secret_value(SecretId='lab1a/rds/mysql')</w:t>
      </w:r>
      <w:r w:rsidRPr="00760C61">
        <w:rPr>
          <w:rFonts w:ascii="Times New Roman" w:hAnsi="Times New Roman" w:cs="Times New Roman"/>
          <w:sz w:val="28"/>
          <w:szCs w:val="28"/>
        </w:rPr>
        <w:br/>
        <w:t xml:space="preserve">    return json.loads(response['SecretString'])</w:t>
      </w:r>
      <w:r w:rsidRPr="00760C61">
        <w:rPr>
          <w:rFonts w:ascii="Times New Roman" w:hAnsi="Times New Roman" w:cs="Times New Roman"/>
          <w:sz w:val="28"/>
          <w:szCs w:val="28"/>
        </w:rPr>
        <w:br/>
      </w:r>
      <w:r w:rsidRPr="00760C61">
        <w:rPr>
          <w:rFonts w:ascii="Times New Roman" w:hAnsi="Times New Roman" w:cs="Times New Roman"/>
          <w:sz w:val="28"/>
          <w:szCs w:val="28"/>
        </w:rPr>
        <w:br/>
        <w:t>def get_db_connection():</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Connect to RDS using dynamically retrieved credentials.</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creds = get_db_credentials()</w:t>
      </w:r>
      <w:r w:rsidRPr="00760C61">
        <w:rPr>
          <w:rFonts w:ascii="Times New Roman" w:hAnsi="Times New Roman" w:cs="Times New Roman"/>
          <w:sz w:val="28"/>
          <w:szCs w:val="28"/>
        </w:rPr>
        <w:br/>
        <w:t xml:space="preserve">    connection = m</w:t>
      </w:r>
      <w:r w:rsidRPr="00760C61">
        <w:rPr>
          <w:rFonts w:ascii="Times New Roman" w:hAnsi="Times New Roman" w:cs="Times New Roman"/>
          <w:sz w:val="28"/>
          <w:szCs w:val="28"/>
        </w:rPr>
        <w:t>ysql.connector.connect(</w:t>
      </w:r>
      <w:r w:rsidRPr="00760C61">
        <w:rPr>
          <w:rFonts w:ascii="Times New Roman" w:hAnsi="Times New Roman" w:cs="Times New Roman"/>
          <w:sz w:val="28"/>
          <w:szCs w:val="28"/>
        </w:rPr>
        <w:br/>
        <w:t xml:space="preserve">        host=creds['host'],</w:t>
      </w:r>
      <w:r w:rsidRPr="00760C61">
        <w:rPr>
          <w:rFonts w:ascii="Times New Roman" w:hAnsi="Times New Roman" w:cs="Times New Roman"/>
          <w:sz w:val="28"/>
          <w:szCs w:val="28"/>
        </w:rPr>
        <w:br/>
        <w:t xml:space="preserve">        user=creds['username'],</w:t>
      </w:r>
      <w:r w:rsidRPr="00760C61">
        <w:rPr>
          <w:rFonts w:ascii="Times New Roman" w:hAnsi="Times New Roman" w:cs="Times New Roman"/>
          <w:sz w:val="28"/>
          <w:szCs w:val="28"/>
        </w:rPr>
        <w:br/>
        <w:t xml:space="preserve">        password=creds['password'],</w:t>
      </w:r>
      <w:r w:rsidRPr="00760C61">
        <w:rPr>
          <w:rFonts w:ascii="Times New Roman" w:hAnsi="Times New Roman" w:cs="Times New Roman"/>
          <w:sz w:val="28"/>
          <w:szCs w:val="28"/>
        </w:rPr>
        <w:br/>
        <w:t xml:space="preserve">        database=creds['dbname'],</w:t>
      </w:r>
      <w:r w:rsidRPr="00760C61">
        <w:rPr>
          <w:rFonts w:ascii="Times New Roman" w:hAnsi="Times New Roman" w:cs="Times New Roman"/>
          <w:sz w:val="28"/>
          <w:szCs w:val="28"/>
        </w:rPr>
        <w:br/>
        <w:t xml:space="preserve">        port=creds['port']</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return connection</w:t>
      </w:r>
    </w:p>
    <w:p w14:paraId="5BBDAD5E" w14:textId="77777777" w:rsidR="000476B0" w:rsidRPr="00760C61" w:rsidRDefault="000476B0">
      <w:pPr>
        <w:rPr>
          <w:rFonts w:ascii="Times New Roman" w:hAnsi="Times New Roman" w:cs="Times New Roman"/>
          <w:sz w:val="28"/>
          <w:szCs w:val="28"/>
        </w:rPr>
      </w:pPr>
    </w:p>
    <w:p w14:paraId="16B0E63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Endpoints Provided:</w:t>
      </w:r>
    </w:p>
    <w:p w14:paraId="1B7C712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`GET /health` - Health check</w:t>
      </w:r>
    </w:p>
    <w:p w14:paraId="100D75E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`POST /init` - Initialize database schema</w:t>
      </w:r>
    </w:p>
    <w:p w14:paraId="6F6FFF9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`POST /add?note=&lt;text&gt;` - Insert note into database</w:t>
      </w:r>
    </w:p>
    <w:p w14:paraId="36AE4A2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`GET /list` - Retrieve all notes</w:t>
      </w:r>
    </w:p>
    <w:p w14:paraId="575FC0D0" w14:textId="77777777" w:rsidR="000476B0" w:rsidRPr="00760C61" w:rsidRDefault="000476B0">
      <w:pPr>
        <w:rPr>
          <w:rFonts w:ascii="Times New Roman" w:hAnsi="Times New Roman" w:cs="Times New Roman"/>
          <w:sz w:val="28"/>
          <w:szCs w:val="28"/>
        </w:rPr>
      </w:pPr>
    </w:p>
    <w:p w14:paraId="0F74D51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3. Automation Scripts</w:t>
      </w:r>
    </w:p>
    <w:p w14:paraId="101E9710" w14:textId="77777777" w:rsidR="000476B0" w:rsidRPr="00760C61" w:rsidRDefault="000476B0">
      <w:pPr>
        <w:rPr>
          <w:rFonts w:ascii="Times New Roman" w:hAnsi="Times New Roman" w:cs="Times New Roman"/>
          <w:sz w:val="28"/>
          <w:szCs w:val="28"/>
        </w:rPr>
      </w:pPr>
    </w:p>
    <w:p w14:paraId="009608E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lastRenderedPageBreak/>
        <w:t>File: 1a_user_data.sh - EC2 startup script</w:t>
      </w:r>
    </w:p>
    <w:p w14:paraId="16E008FE" w14:textId="77777777" w:rsidR="000476B0" w:rsidRPr="00760C61" w:rsidRDefault="000476B0">
      <w:pPr>
        <w:rPr>
          <w:rFonts w:ascii="Times New Roman" w:hAnsi="Times New Roman" w:cs="Times New Roman"/>
          <w:sz w:val="28"/>
          <w:szCs w:val="28"/>
        </w:rPr>
      </w:pPr>
    </w:p>
    <w:p w14:paraId="2BC5BCE9" w14:textId="77777777" w:rsidR="000476B0" w:rsidRPr="00760C61" w:rsidRDefault="00875357">
      <w:pPr>
        <w:pStyle w:val="IntenseQuote"/>
        <w:ind w:left="720"/>
        <w:rPr>
          <w:rFonts w:ascii="Times New Roman" w:hAnsi="Times New Roman" w:cs="Times New Roman"/>
          <w:sz w:val="28"/>
          <w:szCs w:val="28"/>
        </w:rPr>
      </w:pPr>
      <w:proofErr w:type="gramStart"/>
      <w:r w:rsidRPr="00760C61">
        <w:rPr>
          <w:rFonts w:ascii="Times New Roman" w:hAnsi="Times New Roman" w:cs="Times New Roman"/>
          <w:sz w:val="28"/>
          <w:szCs w:val="28"/>
        </w:rPr>
        <w:t>#!/</w:t>
      </w:r>
      <w:proofErr w:type="gramEnd"/>
      <w:r w:rsidRPr="00760C61">
        <w:rPr>
          <w:rFonts w:ascii="Times New Roman" w:hAnsi="Times New Roman" w:cs="Times New Roman"/>
          <w:sz w:val="28"/>
          <w:szCs w:val="28"/>
        </w:rPr>
        <w:t>bin/bash</w:t>
      </w:r>
      <w:r w:rsidRPr="00760C61">
        <w:rPr>
          <w:rFonts w:ascii="Times New Roman" w:hAnsi="Times New Roman" w:cs="Times New Roman"/>
          <w:sz w:val="28"/>
          <w:szCs w:val="28"/>
        </w:rPr>
        <w:br/>
        <w:t># 1. Update system packages</w:t>
      </w:r>
      <w:r w:rsidRPr="00760C61">
        <w:rPr>
          <w:rFonts w:ascii="Times New Roman" w:hAnsi="Times New Roman" w:cs="Times New Roman"/>
          <w:sz w:val="28"/>
          <w:szCs w:val="28"/>
        </w:rPr>
        <w:br/>
        <w:t>apt-get update &amp;&amp; apt-get install -y python3-pip git</w:t>
      </w:r>
      <w:r w:rsidRPr="00760C61">
        <w:rPr>
          <w:rFonts w:ascii="Times New Roman" w:hAnsi="Times New Roman" w:cs="Times New Roman"/>
          <w:sz w:val="28"/>
          <w:szCs w:val="28"/>
        </w:rPr>
        <w:br/>
      </w:r>
      <w:r w:rsidRPr="00760C61">
        <w:rPr>
          <w:rFonts w:ascii="Times New Roman" w:hAnsi="Times New Roman" w:cs="Times New Roman"/>
          <w:sz w:val="28"/>
          <w:szCs w:val="28"/>
        </w:rPr>
        <w:br/>
        <w:t># 2. Install Python dependencies</w:t>
      </w:r>
      <w:r w:rsidRPr="00760C61">
        <w:rPr>
          <w:rFonts w:ascii="Times New Roman" w:hAnsi="Times New Roman" w:cs="Times New Roman"/>
          <w:sz w:val="28"/>
          <w:szCs w:val="28"/>
        </w:rPr>
        <w:br/>
        <w:t>pip install flask mysql-connector-python boto3</w:t>
      </w:r>
      <w:r w:rsidRPr="00760C61">
        <w:rPr>
          <w:rFonts w:ascii="Times New Roman" w:hAnsi="Times New Roman" w:cs="Times New Roman"/>
          <w:sz w:val="28"/>
          <w:szCs w:val="28"/>
        </w:rPr>
        <w:br/>
      </w:r>
      <w:r w:rsidRPr="00760C61">
        <w:rPr>
          <w:rFonts w:ascii="Times New Roman" w:hAnsi="Times New Roman" w:cs="Times New Roman"/>
          <w:sz w:val="28"/>
          <w:szCs w:val="28"/>
        </w:rPr>
        <w:br/>
        <w:t># 3. Clone application code</w:t>
      </w:r>
      <w:r w:rsidRPr="00760C61">
        <w:rPr>
          <w:rFonts w:ascii="Times New Roman" w:hAnsi="Times New Roman" w:cs="Times New Roman"/>
          <w:sz w:val="28"/>
          <w:szCs w:val="28"/>
        </w:rPr>
        <w:br/>
        <w:t>git clone ... /opt/app</w:t>
      </w:r>
      <w:r w:rsidRPr="00760C61">
        <w:rPr>
          <w:rFonts w:ascii="Times New Roman" w:hAnsi="Times New Roman" w:cs="Times New Roman"/>
          <w:sz w:val="28"/>
          <w:szCs w:val="28"/>
        </w:rPr>
        <w:br/>
      </w:r>
      <w:r w:rsidRPr="00760C61">
        <w:rPr>
          <w:rFonts w:ascii="Times New Roman" w:hAnsi="Times New Roman" w:cs="Times New Roman"/>
          <w:sz w:val="28"/>
          <w:szCs w:val="28"/>
        </w:rPr>
        <w:br/>
        <w:t># 4. Start Flask application as system service</w:t>
      </w:r>
      <w:r w:rsidRPr="00760C61">
        <w:rPr>
          <w:rFonts w:ascii="Times New Roman" w:hAnsi="Times New Roman" w:cs="Times New Roman"/>
          <w:sz w:val="28"/>
          <w:szCs w:val="28"/>
        </w:rPr>
        <w:br/>
        <w:t>systemctl start rds-app</w:t>
      </w:r>
    </w:p>
    <w:p w14:paraId="5BED044E" w14:textId="77777777" w:rsidR="000476B0" w:rsidRPr="00760C61" w:rsidRDefault="000476B0">
      <w:pPr>
        <w:rPr>
          <w:rFonts w:ascii="Times New Roman" w:hAnsi="Times New Roman" w:cs="Times New Roman"/>
          <w:sz w:val="28"/>
          <w:szCs w:val="28"/>
        </w:rPr>
      </w:pPr>
    </w:p>
    <w:p w14:paraId="2ECB1BB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Why This Automation Matters:</w:t>
      </w:r>
    </w:p>
    <w:p w14:paraId="40F3D2F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EC2 automatically configured on launch (no manual SSH required)</w:t>
      </w:r>
    </w:p>
    <w:p w14:paraId="64F1152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Application runs before user logs in (availability)</w:t>
      </w:r>
    </w:p>
    <w:p w14:paraId="0FC4BD8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Logs go to CloudWatch (observability)</w:t>
      </w:r>
    </w:p>
    <w:p w14:paraId="09A7A768" w14:textId="77777777" w:rsidR="000476B0" w:rsidRPr="00760C61" w:rsidRDefault="000476B0">
      <w:pPr>
        <w:rPr>
          <w:rFonts w:ascii="Times New Roman" w:hAnsi="Times New Roman" w:cs="Times New Roman"/>
          <w:sz w:val="28"/>
          <w:szCs w:val="28"/>
        </w:rPr>
      </w:pPr>
    </w:p>
    <w:p w14:paraId="7FCDFF91"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WHY: Design Decisions &amp; Security Rationale</w:t>
      </w:r>
    </w:p>
    <w:p w14:paraId="1CD2661F" w14:textId="77777777" w:rsidR="000476B0" w:rsidRPr="00760C61" w:rsidRDefault="000476B0">
      <w:pPr>
        <w:rPr>
          <w:rFonts w:ascii="Times New Roman" w:hAnsi="Times New Roman" w:cs="Times New Roman"/>
          <w:sz w:val="28"/>
          <w:szCs w:val="28"/>
        </w:rPr>
      </w:pPr>
    </w:p>
    <w:p w14:paraId="4EA4844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Decision    Why It's Important</w:t>
      </w:r>
    </w:p>
    <w:p w14:paraId="1872BF6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
    <w:p w14:paraId="0524B93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**IAM Role instead of hardcoded credentials**    Credentials never touch EC2 filesystem; automatic rotation possible; audit trail in CloudTrail</w:t>
      </w:r>
    </w:p>
    <w:p w14:paraId="6CE1552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**Secrets Manager instead of environment variables**    Secrets not visible in EC2 describe-instances output; no git commits with credentials</w:t>
      </w:r>
    </w:p>
    <w:p w14:paraId="1B8DB16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 xml:space="preserve">**RDS in private subnet**    Prevents direct internet attacks on </w:t>
      </w:r>
      <w:proofErr w:type="gramStart"/>
      <w:r w:rsidRPr="00760C61">
        <w:rPr>
          <w:rFonts w:ascii="Times New Roman" w:hAnsi="Times New Roman" w:cs="Times New Roman"/>
          <w:sz w:val="28"/>
          <w:szCs w:val="28"/>
        </w:rPr>
        <w:t>database;</w:t>
      </w:r>
      <w:proofErr w:type="gramEnd"/>
      <w:r w:rsidRPr="00760C61">
        <w:rPr>
          <w:rFonts w:ascii="Times New Roman" w:hAnsi="Times New Roman" w:cs="Times New Roman"/>
          <w:sz w:val="28"/>
          <w:szCs w:val="28"/>
        </w:rPr>
        <w:t xml:space="preserve"> only accessible from application layer</w:t>
      </w:r>
    </w:p>
    <w:p w14:paraId="25DAD73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**Security group sourced from EC2 SG (not </w:t>
      </w:r>
      <w:proofErr w:type="gramStart"/>
      <w:r w:rsidRPr="00760C61">
        <w:rPr>
          <w:rFonts w:ascii="Times New Roman" w:hAnsi="Times New Roman" w:cs="Times New Roman"/>
          <w:sz w:val="28"/>
          <w:szCs w:val="28"/>
        </w:rPr>
        <w:t>CIDR)*</w:t>
      </w:r>
      <w:proofErr w:type="gramEnd"/>
      <w:r w:rsidRPr="00760C61">
        <w:rPr>
          <w:rFonts w:ascii="Times New Roman" w:hAnsi="Times New Roman" w:cs="Times New Roman"/>
          <w:sz w:val="28"/>
          <w:szCs w:val="28"/>
        </w:rPr>
        <w:t xml:space="preserve">*    If EC2 IP changes, rule still </w:t>
      </w:r>
      <w:proofErr w:type="gramStart"/>
      <w:r w:rsidRPr="00760C61">
        <w:rPr>
          <w:rFonts w:ascii="Times New Roman" w:hAnsi="Times New Roman" w:cs="Times New Roman"/>
          <w:sz w:val="28"/>
          <w:szCs w:val="28"/>
        </w:rPr>
        <w:t>works;</w:t>
      </w:r>
      <w:proofErr w:type="gramEnd"/>
      <w:r w:rsidRPr="00760C61">
        <w:rPr>
          <w:rFonts w:ascii="Times New Roman" w:hAnsi="Times New Roman" w:cs="Times New Roman"/>
          <w:sz w:val="28"/>
          <w:szCs w:val="28"/>
        </w:rPr>
        <w:t xml:space="preserve"> cleaner infrastructure management</w:t>
      </w:r>
    </w:p>
    <w:p w14:paraId="577E3D6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**NAT Gateway for private subnets**    Allows RDS to update security patches; doesn't expose private subnets to internet</w:t>
      </w:r>
    </w:p>
    <w:p w14:paraId="21077B8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**Two AZs with redundancy**    High availability; if AZ-a fails, AZ-b continues serving</w:t>
      </w:r>
    </w:p>
    <w:p w14:paraId="3719D5D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**RDS backup enabled**    Disaster recovery capability; can recover from accidental deletion or corruption</w:t>
      </w:r>
    </w:p>
    <w:p w14:paraId="752D41A4" w14:textId="77777777" w:rsidR="000476B0" w:rsidRPr="00760C61" w:rsidRDefault="000476B0">
      <w:pPr>
        <w:rPr>
          <w:rFonts w:ascii="Times New Roman" w:hAnsi="Times New Roman" w:cs="Times New Roman"/>
          <w:sz w:val="28"/>
          <w:szCs w:val="28"/>
        </w:rPr>
      </w:pPr>
    </w:p>
    <w:p w14:paraId="643C14A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6FF24AD3" w14:textId="77777777" w:rsidR="000476B0" w:rsidRPr="00760C61" w:rsidRDefault="000476B0">
      <w:pPr>
        <w:rPr>
          <w:rFonts w:ascii="Times New Roman" w:hAnsi="Times New Roman" w:cs="Times New Roman"/>
          <w:sz w:val="28"/>
          <w:szCs w:val="28"/>
        </w:rPr>
      </w:pPr>
    </w:p>
    <w:p w14:paraId="3D2D64E8"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PART 2: LAB 1B — Incident Response &amp; Observability</w:t>
      </w:r>
    </w:p>
    <w:p w14:paraId="1184F39F" w14:textId="77777777" w:rsidR="000476B0" w:rsidRPr="00760C61" w:rsidRDefault="000476B0">
      <w:pPr>
        <w:rPr>
          <w:rFonts w:ascii="Times New Roman" w:hAnsi="Times New Roman" w:cs="Times New Roman"/>
          <w:sz w:val="28"/>
          <w:szCs w:val="28"/>
        </w:rPr>
      </w:pPr>
    </w:p>
    <w:p w14:paraId="3482DE59"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WHAT: Production Resilience Pattern</w:t>
      </w:r>
    </w:p>
    <w:p w14:paraId="1B98D008" w14:textId="77777777" w:rsidR="000476B0" w:rsidRPr="00760C61" w:rsidRDefault="000476B0">
      <w:pPr>
        <w:rPr>
          <w:rFonts w:ascii="Times New Roman" w:hAnsi="Times New Roman" w:cs="Times New Roman"/>
          <w:sz w:val="28"/>
          <w:szCs w:val="28"/>
        </w:rPr>
      </w:pPr>
    </w:p>
    <w:p w14:paraId="5071724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Objective:</w:t>
      </w:r>
      <w:r w:rsidRPr="00760C61">
        <w:rPr>
          <w:rFonts w:ascii="Times New Roman" w:hAnsi="Times New Roman" w:cs="Times New Roman"/>
          <w:sz w:val="28"/>
          <w:szCs w:val="28"/>
        </w:rPr>
        <w:t xml:space="preserve"> Detect, diagnose, and recover from common database/application failures without redeploying infrastructure.</w:t>
      </w:r>
    </w:p>
    <w:p w14:paraId="2B394663" w14:textId="77777777" w:rsidR="000476B0" w:rsidRPr="00760C61" w:rsidRDefault="000476B0">
      <w:pPr>
        <w:rPr>
          <w:rFonts w:ascii="Times New Roman" w:hAnsi="Times New Roman" w:cs="Times New Roman"/>
          <w:sz w:val="28"/>
          <w:szCs w:val="28"/>
        </w:rPr>
      </w:pPr>
    </w:p>
    <w:p w14:paraId="4F4E19D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Observability Components:</w:t>
      </w:r>
    </w:p>
    <w:p w14:paraId="0241E05E" w14:textId="77777777" w:rsidR="000476B0" w:rsidRPr="00760C61" w:rsidRDefault="000476B0">
      <w:pPr>
        <w:rPr>
          <w:rFonts w:ascii="Times New Roman" w:hAnsi="Times New Roman" w:cs="Times New Roman"/>
          <w:sz w:val="28"/>
          <w:szCs w:val="28"/>
        </w:rPr>
      </w:pPr>
    </w:p>
    <w:p w14:paraId="34491D6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Component    Purpose    Detection</w:t>
      </w:r>
    </w:p>
    <w:p w14:paraId="73FA25E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  --</w:t>
      </w:r>
      <w:proofErr w:type="gramStart"/>
      <w:r w:rsidRPr="00760C61">
        <w:rPr>
          <w:rFonts w:ascii="Times New Roman" w:hAnsi="Times New Roman" w:cs="Times New Roman"/>
          <w:sz w:val="28"/>
          <w:szCs w:val="28"/>
        </w:rPr>
        <w:t>--</w:t>
      </w:r>
      <w:proofErr w:type="gramEnd"/>
      <w:r w:rsidRPr="00760C61">
        <w:rPr>
          <w:rFonts w:ascii="Times New Roman" w:hAnsi="Times New Roman" w:cs="Times New Roman"/>
          <w:sz w:val="28"/>
          <w:szCs w:val="28"/>
        </w:rPr>
        <w:t>-------</w:t>
      </w:r>
    </w:p>
    <w:p w14:paraId="5E8C065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**CloudWatch Logs**    Application logging    Captures errors, traces, debug info</w:t>
      </w:r>
    </w:p>
    <w:p w14:paraId="3CDB730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**CloudWatch Alarms**    Threshold monitoring    Triggers when error rate exceeds threshold</w:t>
      </w:r>
    </w:p>
    <w:p w14:paraId="49D9657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**SNS Topic**    Incident notification    Sends alerts to on-call team</w:t>
      </w:r>
    </w:p>
    <w:p w14:paraId="3416FC85"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**Metric Filters**    Log parsing    Extracts error patterns from application logs</w:t>
      </w:r>
    </w:p>
    <w:p w14:paraId="70E2562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**CloudWatch Dashboard**    Central visibility    Single pane of glass for infrastructure health</w:t>
      </w:r>
    </w:p>
    <w:p w14:paraId="3610F0B6" w14:textId="77777777" w:rsidR="000476B0" w:rsidRPr="00760C61" w:rsidRDefault="000476B0">
      <w:pPr>
        <w:rPr>
          <w:rFonts w:ascii="Times New Roman" w:hAnsi="Times New Roman" w:cs="Times New Roman"/>
          <w:sz w:val="28"/>
          <w:szCs w:val="28"/>
        </w:rPr>
      </w:pPr>
    </w:p>
    <w:p w14:paraId="42EF536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File:</w:t>
      </w:r>
      <w:r w:rsidRPr="00760C61">
        <w:rPr>
          <w:rFonts w:ascii="Times New Roman" w:hAnsi="Times New Roman" w:cs="Times New Roman"/>
          <w:sz w:val="28"/>
          <w:szCs w:val="28"/>
        </w:rPr>
        <w:t xml:space="preserve"> incident_response.tf (169 lines)</w:t>
      </w:r>
    </w:p>
    <w:p w14:paraId="725F75B9" w14:textId="77777777" w:rsidR="000476B0" w:rsidRPr="00760C61" w:rsidRDefault="000476B0">
      <w:pPr>
        <w:rPr>
          <w:rFonts w:ascii="Times New Roman" w:hAnsi="Times New Roman" w:cs="Times New Roman"/>
          <w:sz w:val="28"/>
          <w:szCs w:val="28"/>
        </w:rPr>
      </w:pPr>
    </w:p>
    <w:p w14:paraId="53343C35"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HOW: Implementation Details</w:t>
      </w:r>
    </w:p>
    <w:p w14:paraId="15F69CCA" w14:textId="77777777" w:rsidR="000476B0" w:rsidRPr="00760C61" w:rsidRDefault="000476B0">
      <w:pPr>
        <w:rPr>
          <w:rFonts w:ascii="Times New Roman" w:hAnsi="Times New Roman" w:cs="Times New Roman"/>
          <w:sz w:val="28"/>
          <w:szCs w:val="28"/>
        </w:rPr>
      </w:pPr>
    </w:p>
    <w:p w14:paraId="30E9BB9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1. Log Collection &amp; Parsing</w:t>
      </w:r>
    </w:p>
    <w:p w14:paraId="11CD5669" w14:textId="77777777" w:rsidR="000476B0" w:rsidRPr="00760C61" w:rsidRDefault="000476B0">
      <w:pPr>
        <w:rPr>
          <w:rFonts w:ascii="Times New Roman" w:hAnsi="Times New Roman" w:cs="Times New Roman"/>
          <w:sz w:val="28"/>
          <w:szCs w:val="28"/>
        </w:rPr>
      </w:pPr>
    </w:p>
    <w:p w14:paraId="0D78BE7C" w14:textId="7ECB965D"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Parse application logs for ERROR patterns</w:t>
      </w:r>
      <w:r w:rsidRPr="00760C61">
        <w:rPr>
          <w:rFonts w:ascii="Times New Roman" w:hAnsi="Times New Roman" w:cs="Times New Roman"/>
          <w:sz w:val="28"/>
          <w:szCs w:val="28"/>
        </w:rPr>
        <w:br/>
        <w:t>resource "aws_cloudwatch_log_metric_filter" "db_error_filter" {</w:t>
      </w:r>
      <w:r w:rsidRPr="00760C61">
        <w:rPr>
          <w:rFonts w:ascii="Times New Roman" w:hAnsi="Times New Roman" w:cs="Times New Roman"/>
          <w:sz w:val="28"/>
          <w:szCs w:val="28"/>
        </w:rPr>
        <w:br/>
        <w:t xml:space="preserve">  </w:t>
      </w:r>
      <w:proofErr w:type="spellStart"/>
      <w:r w:rsidRPr="00760C61">
        <w:rPr>
          <w:rFonts w:ascii="Times New Roman" w:hAnsi="Times New Roman" w:cs="Times New Roman"/>
          <w:sz w:val="28"/>
          <w:szCs w:val="28"/>
        </w:rPr>
        <w:t>log_group_name</w:t>
      </w:r>
      <w:proofErr w:type="spellEnd"/>
      <w:r w:rsidRPr="00760C61">
        <w:rPr>
          <w:rFonts w:ascii="Times New Roman" w:hAnsi="Times New Roman" w:cs="Times New Roman"/>
          <w:sz w:val="28"/>
          <w:szCs w:val="28"/>
        </w:rPr>
        <w:t xml:space="preserve"> = "/</w:t>
      </w:r>
      <w:proofErr w:type="spellStart"/>
      <w:r w:rsidRPr="00760C61">
        <w:rPr>
          <w:rFonts w:ascii="Times New Roman" w:hAnsi="Times New Roman" w:cs="Times New Roman"/>
          <w:sz w:val="28"/>
          <w:szCs w:val="28"/>
        </w:rPr>
        <w:t>aws</w:t>
      </w:r>
      <w:proofErr w:type="spellEnd"/>
      <w:r w:rsidRPr="00760C61">
        <w:rPr>
          <w:rFonts w:ascii="Times New Roman" w:hAnsi="Times New Roman" w:cs="Times New Roman"/>
          <w:sz w:val="28"/>
          <w:szCs w:val="28"/>
        </w:rPr>
        <w:t>/ec2/</w:t>
      </w:r>
      <w:proofErr w:type="spellStart"/>
      <w:r w:rsidR="00AB17E6">
        <w:rPr>
          <w:rFonts w:ascii="Times New Roman" w:hAnsi="Times New Roman" w:cs="Times New Roman"/>
          <w:sz w:val="28"/>
          <w:szCs w:val="28"/>
        </w:rPr>
        <w:t>jarvis</w:t>
      </w:r>
      <w:proofErr w:type="spellEnd"/>
      <w:r w:rsidRPr="00760C61">
        <w:rPr>
          <w:rFonts w:ascii="Times New Roman" w:hAnsi="Times New Roman" w:cs="Times New Roman"/>
          <w:sz w:val="28"/>
          <w:szCs w:val="28"/>
        </w:rPr>
        <w:t>-</w:t>
      </w:r>
      <w:proofErr w:type="spellStart"/>
      <w:r w:rsidRPr="00760C61">
        <w:rPr>
          <w:rFonts w:ascii="Times New Roman" w:hAnsi="Times New Roman" w:cs="Times New Roman"/>
          <w:sz w:val="28"/>
          <w:szCs w:val="28"/>
        </w:rPr>
        <w:t>rds</w:t>
      </w:r>
      <w:proofErr w:type="spellEnd"/>
      <w:r w:rsidRPr="00760C61">
        <w:rPr>
          <w:rFonts w:ascii="Times New Roman" w:hAnsi="Times New Roman" w:cs="Times New Roman"/>
          <w:sz w:val="28"/>
          <w:szCs w:val="28"/>
        </w:rPr>
        <w:t>-app"</w:t>
      </w:r>
      <w:r w:rsidRPr="00760C61">
        <w:rPr>
          <w:rFonts w:ascii="Times New Roman" w:hAnsi="Times New Roman" w:cs="Times New Roman"/>
          <w:sz w:val="28"/>
          <w:szCs w:val="28"/>
        </w:rPr>
        <w:br/>
        <w:t xml:space="preserve">  pattern        = "[ERROR]"  # Matches any log line containing ERROR</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 Convert matching lines to metric data point</w:t>
      </w:r>
      <w:r w:rsidRPr="00760C61">
        <w:rPr>
          <w:rFonts w:ascii="Times New Roman" w:hAnsi="Times New Roman" w:cs="Times New Roman"/>
          <w:sz w:val="28"/>
          <w:szCs w:val="28"/>
        </w:rPr>
        <w:br/>
        <w:t xml:space="preserve">  metric_transformation {</w:t>
      </w:r>
      <w:r w:rsidRPr="00760C61">
        <w:rPr>
          <w:rFonts w:ascii="Times New Roman" w:hAnsi="Times New Roman" w:cs="Times New Roman"/>
          <w:sz w:val="28"/>
          <w:szCs w:val="28"/>
        </w:rPr>
        <w:br/>
        <w:t xml:space="preserve">    name      = "DBConnectionErrors"</w:t>
      </w:r>
      <w:r w:rsidRPr="00760C61">
        <w:rPr>
          <w:rFonts w:ascii="Times New Roman" w:hAnsi="Times New Roman" w:cs="Times New Roman"/>
          <w:sz w:val="28"/>
          <w:szCs w:val="28"/>
        </w:rPr>
        <w:br/>
        <w:t xml:space="preserve">    namespace = "Lab/RDSApp"</w:t>
      </w:r>
      <w:r w:rsidRPr="00760C61">
        <w:rPr>
          <w:rFonts w:ascii="Times New Roman" w:hAnsi="Times New Roman" w:cs="Times New Roman"/>
          <w:sz w:val="28"/>
          <w:szCs w:val="28"/>
        </w:rPr>
        <w:br/>
        <w:t xml:space="preserve">    value     = "1"  # Each error = +1 to metric</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p>
    <w:p w14:paraId="6C304155" w14:textId="77777777" w:rsidR="000476B0" w:rsidRPr="00760C61" w:rsidRDefault="000476B0">
      <w:pPr>
        <w:rPr>
          <w:rFonts w:ascii="Times New Roman" w:hAnsi="Times New Roman" w:cs="Times New Roman"/>
          <w:sz w:val="28"/>
          <w:szCs w:val="28"/>
        </w:rPr>
      </w:pPr>
    </w:p>
    <w:p w14:paraId="1247531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2. Alarm on Metric Threshold</w:t>
      </w:r>
    </w:p>
    <w:p w14:paraId="554C557A" w14:textId="77777777" w:rsidR="000476B0" w:rsidRPr="00760C61" w:rsidRDefault="000476B0">
      <w:pPr>
        <w:rPr>
          <w:rFonts w:ascii="Times New Roman" w:hAnsi="Times New Roman" w:cs="Times New Roman"/>
          <w:sz w:val="28"/>
          <w:szCs w:val="28"/>
        </w:rPr>
      </w:pPr>
    </w:p>
    <w:p w14:paraId="6C781045"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Trigger alarm if 3+ errors in 5-minute window</w:t>
      </w:r>
      <w:r w:rsidRPr="00760C61">
        <w:rPr>
          <w:rFonts w:ascii="Times New Roman" w:hAnsi="Times New Roman" w:cs="Times New Roman"/>
          <w:sz w:val="28"/>
          <w:szCs w:val="28"/>
        </w:rPr>
        <w:br/>
        <w:t>resource "aws_cloudwatch_metric_alarm" "db_connection_failure" {</w:t>
      </w:r>
      <w:r w:rsidRPr="00760C61">
        <w:rPr>
          <w:rFonts w:ascii="Times New Roman" w:hAnsi="Times New Roman" w:cs="Times New Roman"/>
          <w:sz w:val="28"/>
          <w:szCs w:val="28"/>
        </w:rPr>
        <w:br/>
        <w:t xml:space="preserve">  alarm_name          = "lab-db-connection-failure"</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 xml:space="preserve">  metric_name         = "DBConnectionErrors"</w:t>
      </w:r>
      <w:r w:rsidRPr="00760C61">
        <w:rPr>
          <w:rFonts w:ascii="Times New Roman" w:hAnsi="Times New Roman" w:cs="Times New Roman"/>
          <w:sz w:val="28"/>
          <w:szCs w:val="28"/>
        </w:rPr>
        <w:br/>
        <w:t xml:space="preserve">  threshold           = 3</w:t>
      </w:r>
      <w:r w:rsidRPr="00760C61">
        <w:rPr>
          <w:rFonts w:ascii="Times New Roman" w:hAnsi="Times New Roman" w:cs="Times New Roman"/>
          <w:sz w:val="28"/>
          <w:szCs w:val="28"/>
        </w:rPr>
        <w:br/>
        <w:t xml:space="preserve">  evaluation_periods  = 1</w:t>
      </w:r>
      <w:r w:rsidRPr="00760C61">
        <w:rPr>
          <w:rFonts w:ascii="Times New Roman" w:hAnsi="Times New Roman" w:cs="Times New Roman"/>
          <w:sz w:val="28"/>
          <w:szCs w:val="28"/>
        </w:rPr>
        <w:br/>
        <w:t xml:space="preserve">  period              = 300  # 5 minutes</w:t>
      </w:r>
      <w:r w:rsidRPr="00760C61">
        <w:rPr>
          <w:rFonts w:ascii="Times New Roman" w:hAnsi="Times New Roman" w:cs="Times New Roman"/>
          <w:sz w:val="28"/>
          <w:szCs w:val="28"/>
        </w:rPr>
        <w:br/>
        <w:t xml:space="preserve">  alarm_actions       = [aws_sns_topic.db_incidents.arn]</w:t>
      </w:r>
      <w:r w:rsidRPr="00760C61">
        <w:rPr>
          <w:rFonts w:ascii="Times New Roman" w:hAnsi="Times New Roman" w:cs="Times New Roman"/>
          <w:sz w:val="28"/>
          <w:szCs w:val="28"/>
        </w:rPr>
        <w:br/>
        <w:t xml:space="preserve">  # → SNS notification sent to on-call team</w:t>
      </w:r>
      <w:r w:rsidRPr="00760C61">
        <w:rPr>
          <w:rFonts w:ascii="Times New Roman" w:hAnsi="Times New Roman" w:cs="Times New Roman"/>
          <w:sz w:val="28"/>
          <w:szCs w:val="28"/>
        </w:rPr>
        <w:br/>
        <w:t>}</w:t>
      </w:r>
    </w:p>
    <w:p w14:paraId="551516EF" w14:textId="77777777" w:rsidR="000476B0" w:rsidRPr="00760C61" w:rsidRDefault="000476B0">
      <w:pPr>
        <w:rPr>
          <w:rFonts w:ascii="Times New Roman" w:hAnsi="Times New Roman" w:cs="Times New Roman"/>
          <w:sz w:val="28"/>
          <w:szCs w:val="28"/>
        </w:rPr>
      </w:pPr>
    </w:p>
    <w:p w14:paraId="251DB00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3. Three Incident Scenarios Included</w:t>
      </w:r>
    </w:p>
    <w:p w14:paraId="7EF606C1" w14:textId="77777777" w:rsidR="000476B0" w:rsidRPr="00760C61" w:rsidRDefault="000476B0">
      <w:pPr>
        <w:rPr>
          <w:rFonts w:ascii="Times New Roman" w:hAnsi="Times New Roman" w:cs="Times New Roman"/>
          <w:sz w:val="28"/>
          <w:szCs w:val="28"/>
        </w:rPr>
      </w:pPr>
    </w:p>
    <w:p w14:paraId="3F6E05A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Scenario A: Credential Drift</w:t>
      </w:r>
    </w:p>
    <w:p w14:paraId="7ADB0AD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Trigger:*</w:t>
      </w:r>
      <w:proofErr w:type="gramEnd"/>
      <w:r w:rsidRPr="00760C61">
        <w:rPr>
          <w:rFonts w:ascii="Times New Roman" w:hAnsi="Times New Roman" w:cs="Times New Roman"/>
          <w:sz w:val="28"/>
          <w:szCs w:val="28"/>
        </w:rPr>
        <w:t>* Secret password changed, RDS not updated</w:t>
      </w:r>
    </w:p>
    <w:p w14:paraId="403CB98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Symptom:*</w:t>
      </w:r>
      <w:proofErr w:type="gramEnd"/>
      <w:r w:rsidRPr="00760C61">
        <w:rPr>
          <w:rFonts w:ascii="Times New Roman" w:hAnsi="Times New Roman" w:cs="Times New Roman"/>
          <w:sz w:val="28"/>
          <w:szCs w:val="28"/>
        </w:rPr>
        <w:t>* "Access denied for user 'admin'" in logs</w:t>
      </w:r>
    </w:p>
    <w:p w14:paraId="74A5F94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Recovery:*</w:t>
      </w:r>
      <w:proofErr w:type="gramEnd"/>
      <w:r w:rsidRPr="00760C61">
        <w:rPr>
          <w:rFonts w:ascii="Times New Roman" w:hAnsi="Times New Roman" w:cs="Times New Roman"/>
          <w:sz w:val="28"/>
          <w:szCs w:val="28"/>
        </w:rPr>
        <w:t>* Update RDS password to match secret</w:t>
      </w:r>
    </w:p>
    <w:p w14:paraId="1E583FE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Automation:*</w:t>
      </w:r>
      <w:proofErr w:type="gramEnd"/>
      <w:r w:rsidRPr="00760C61">
        <w:rPr>
          <w:rFonts w:ascii="Times New Roman" w:hAnsi="Times New Roman" w:cs="Times New Roman"/>
          <w:sz w:val="28"/>
          <w:szCs w:val="28"/>
        </w:rPr>
        <w:t>* `recover_option_a.sh` automates fix</w:t>
      </w:r>
    </w:p>
    <w:p w14:paraId="3A99571E" w14:textId="77777777" w:rsidR="000476B0" w:rsidRPr="00760C61" w:rsidRDefault="000476B0">
      <w:pPr>
        <w:rPr>
          <w:rFonts w:ascii="Times New Roman" w:hAnsi="Times New Roman" w:cs="Times New Roman"/>
          <w:sz w:val="28"/>
          <w:szCs w:val="28"/>
        </w:rPr>
      </w:pPr>
    </w:p>
    <w:p w14:paraId="27AFE29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Scenario B: Network Isolation</w:t>
      </w:r>
    </w:p>
    <w:p w14:paraId="219428F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Trigger:*</w:t>
      </w:r>
      <w:proofErr w:type="gramEnd"/>
      <w:r w:rsidRPr="00760C61">
        <w:rPr>
          <w:rFonts w:ascii="Times New Roman" w:hAnsi="Times New Roman" w:cs="Times New Roman"/>
          <w:sz w:val="28"/>
          <w:szCs w:val="28"/>
        </w:rPr>
        <w:t>* EC2→RDS security group rule deleted</w:t>
      </w:r>
    </w:p>
    <w:p w14:paraId="4BF3BC4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Symptom:*</w:t>
      </w:r>
      <w:proofErr w:type="gramEnd"/>
      <w:r w:rsidRPr="00760C61">
        <w:rPr>
          <w:rFonts w:ascii="Times New Roman" w:hAnsi="Times New Roman" w:cs="Times New Roman"/>
          <w:sz w:val="28"/>
          <w:szCs w:val="28"/>
        </w:rPr>
        <w:t>* Connection timeout, no response from database</w:t>
      </w:r>
    </w:p>
    <w:p w14:paraId="608BE7D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Recovery:*</w:t>
      </w:r>
      <w:proofErr w:type="gramEnd"/>
      <w:r w:rsidRPr="00760C61">
        <w:rPr>
          <w:rFonts w:ascii="Times New Roman" w:hAnsi="Times New Roman" w:cs="Times New Roman"/>
          <w:sz w:val="28"/>
          <w:szCs w:val="28"/>
        </w:rPr>
        <w:t>* Re-add security group ingress rule</w:t>
      </w:r>
    </w:p>
    <w:p w14:paraId="724AAF7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Automation:*</w:t>
      </w:r>
      <w:proofErr w:type="gramEnd"/>
      <w:r w:rsidRPr="00760C61">
        <w:rPr>
          <w:rFonts w:ascii="Times New Roman" w:hAnsi="Times New Roman" w:cs="Times New Roman"/>
          <w:sz w:val="28"/>
          <w:szCs w:val="28"/>
        </w:rPr>
        <w:t>* `recover_option_b.sh` automates fix</w:t>
      </w:r>
    </w:p>
    <w:p w14:paraId="363B8D67" w14:textId="77777777" w:rsidR="000476B0" w:rsidRPr="00760C61" w:rsidRDefault="000476B0">
      <w:pPr>
        <w:rPr>
          <w:rFonts w:ascii="Times New Roman" w:hAnsi="Times New Roman" w:cs="Times New Roman"/>
          <w:sz w:val="28"/>
          <w:szCs w:val="28"/>
        </w:rPr>
      </w:pPr>
    </w:p>
    <w:p w14:paraId="25AC826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Scenario C: Database Unavailable</w:t>
      </w:r>
    </w:p>
    <w:p w14:paraId="6613AF6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Trigger:*</w:t>
      </w:r>
      <w:proofErr w:type="gramEnd"/>
      <w:r w:rsidRPr="00760C61">
        <w:rPr>
          <w:rFonts w:ascii="Times New Roman" w:hAnsi="Times New Roman" w:cs="Times New Roman"/>
          <w:sz w:val="28"/>
          <w:szCs w:val="28"/>
        </w:rPr>
        <w:t>* RDS instance stopped or failed</w:t>
      </w:r>
    </w:p>
    <w:p w14:paraId="1C3C607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Symptom:*</w:t>
      </w:r>
      <w:proofErr w:type="gramEnd"/>
      <w:r w:rsidRPr="00760C61">
        <w:rPr>
          <w:rFonts w:ascii="Times New Roman" w:hAnsi="Times New Roman" w:cs="Times New Roman"/>
          <w:sz w:val="28"/>
          <w:szCs w:val="28"/>
        </w:rPr>
        <w:t>* Connection refused; RDS status not "available"</w:t>
      </w:r>
    </w:p>
    <w:p w14:paraId="534DF74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Recovery:*</w:t>
      </w:r>
      <w:proofErr w:type="gramEnd"/>
      <w:r w:rsidRPr="00760C61">
        <w:rPr>
          <w:rFonts w:ascii="Times New Roman" w:hAnsi="Times New Roman" w:cs="Times New Roman"/>
          <w:sz w:val="28"/>
          <w:szCs w:val="28"/>
        </w:rPr>
        <w:t>* Restore RDS from snapshot or reboot instance</w:t>
      </w:r>
    </w:p>
    <w:p w14:paraId="7114E35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Automation:*</w:t>
      </w:r>
      <w:proofErr w:type="gramEnd"/>
      <w:r w:rsidRPr="00760C61">
        <w:rPr>
          <w:rFonts w:ascii="Times New Roman" w:hAnsi="Times New Roman" w:cs="Times New Roman"/>
          <w:sz w:val="28"/>
          <w:szCs w:val="28"/>
        </w:rPr>
        <w:t>* `recover_option_c.sh` automates fix</w:t>
      </w:r>
    </w:p>
    <w:p w14:paraId="496189EB" w14:textId="77777777" w:rsidR="000476B0" w:rsidRPr="00760C61" w:rsidRDefault="000476B0">
      <w:pPr>
        <w:rPr>
          <w:rFonts w:ascii="Times New Roman" w:hAnsi="Times New Roman" w:cs="Times New Roman"/>
          <w:sz w:val="28"/>
          <w:szCs w:val="28"/>
        </w:rPr>
      </w:pPr>
    </w:p>
    <w:p w14:paraId="3DF4E10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Files:</w:t>
      </w:r>
    </w:p>
    <w:p w14:paraId="766894A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`incident_inject_option_*.sh` - Inject failure (3 scenarios)</w:t>
      </w:r>
    </w:p>
    <w:p w14:paraId="251C2B8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`recover_option_*.sh` - Automate recovery</w:t>
      </w:r>
    </w:p>
    <w:p w14:paraId="44BEB7E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`incident_runbook.sh` - Step-by-step response checklist</w:t>
      </w:r>
    </w:p>
    <w:p w14:paraId="63A2EFCA" w14:textId="77777777" w:rsidR="000476B0" w:rsidRPr="00760C61" w:rsidRDefault="000476B0">
      <w:pPr>
        <w:rPr>
          <w:rFonts w:ascii="Times New Roman" w:hAnsi="Times New Roman" w:cs="Times New Roman"/>
          <w:sz w:val="28"/>
          <w:szCs w:val="28"/>
        </w:rPr>
      </w:pPr>
    </w:p>
    <w:p w14:paraId="7CD5F969"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WHY: Operational Maturity</w:t>
      </w:r>
    </w:p>
    <w:p w14:paraId="37CE39F7" w14:textId="77777777" w:rsidR="000476B0" w:rsidRPr="00760C61" w:rsidRDefault="000476B0">
      <w:pPr>
        <w:rPr>
          <w:rFonts w:ascii="Times New Roman" w:hAnsi="Times New Roman" w:cs="Times New Roman"/>
          <w:sz w:val="28"/>
          <w:szCs w:val="28"/>
        </w:rPr>
      </w:pPr>
    </w:p>
    <w:p w14:paraId="7D92864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Principle    Why It Matters</w:t>
      </w:r>
    </w:p>
    <w:p w14:paraId="793651E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w:t>
      </w:r>
      <w:proofErr w:type="gramEnd"/>
      <w:r w:rsidRPr="00760C61">
        <w:rPr>
          <w:rFonts w:ascii="Times New Roman" w:hAnsi="Times New Roman" w:cs="Times New Roman"/>
          <w:sz w:val="28"/>
          <w:szCs w:val="28"/>
        </w:rPr>
        <w:t>---------------</w:t>
      </w:r>
    </w:p>
    <w:p w14:paraId="33F1959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**Detection before impact**    Alarms fire before users notice; reduces MTTR (mean time to recovery)</w:t>
      </w:r>
    </w:p>
    <w:p w14:paraId="5604870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**Automated diagnosis**    Log patterns don't require human eyeballs; can parse logs at scale</w:t>
      </w:r>
    </w:p>
    <w:p w14:paraId="06BC710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**Documented recovery**    Runbooks ensure consistent, reproducible recovery (no "I forgot the steps" scenarios)</w:t>
      </w:r>
    </w:p>
    <w:p w14:paraId="06490BD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**Scriptable remediation**    Recovery doesn't require AWS console access; can be triggered from incident management platform</w:t>
      </w:r>
    </w:p>
    <w:p w14:paraId="3B56DE1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**No redeployment needed**    Configuration stays intact; only fix the failure trigger (faster, less risky)</w:t>
      </w:r>
    </w:p>
    <w:p w14:paraId="0E93D72E" w14:textId="77777777" w:rsidR="000476B0" w:rsidRPr="00760C61" w:rsidRDefault="000476B0">
      <w:pPr>
        <w:rPr>
          <w:rFonts w:ascii="Times New Roman" w:hAnsi="Times New Roman" w:cs="Times New Roman"/>
          <w:sz w:val="28"/>
          <w:szCs w:val="28"/>
        </w:rPr>
      </w:pPr>
    </w:p>
    <w:p w14:paraId="58B2AE9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59E1B1FF" w14:textId="77777777" w:rsidR="000476B0" w:rsidRPr="00760C61" w:rsidRDefault="000476B0">
      <w:pPr>
        <w:rPr>
          <w:rFonts w:ascii="Times New Roman" w:hAnsi="Times New Roman" w:cs="Times New Roman"/>
          <w:sz w:val="28"/>
          <w:szCs w:val="28"/>
        </w:rPr>
      </w:pPr>
    </w:p>
    <w:p w14:paraId="4276723B"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PART 3: LAB 2 — CloudFront + Origin Cloaking + WAF</w:t>
      </w:r>
    </w:p>
    <w:p w14:paraId="55091F2B" w14:textId="77777777" w:rsidR="000476B0" w:rsidRPr="00760C61" w:rsidRDefault="000476B0">
      <w:pPr>
        <w:rPr>
          <w:rFonts w:ascii="Times New Roman" w:hAnsi="Times New Roman" w:cs="Times New Roman"/>
          <w:sz w:val="28"/>
          <w:szCs w:val="28"/>
        </w:rPr>
      </w:pPr>
    </w:p>
    <w:p w14:paraId="59FD9760"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WHAT: Edge Security with Defense-in-Depth</w:t>
      </w:r>
    </w:p>
    <w:p w14:paraId="70A52726" w14:textId="77777777" w:rsidR="000476B0" w:rsidRPr="00760C61" w:rsidRDefault="000476B0">
      <w:pPr>
        <w:rPr>
          <w:rFonts w:ascii="Times New Roman" w:hAnsi="Times New Roman" w:cs="Times New Roman"/>
          <w:sz w:val="28"/>
          <w:szCs w:val="28"/>
        </w:rPr>
      </w:pPr>
    </w:p>
    <w:p w14:paraId="0ADBBE8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Objective:</w:t>
      </w:r>
      <w:r w:rsidRPr="00760C61">
        <w:rPr>
          <w:rFonts w:ascii="Times New Roman" w:hAnsi="Times New Roman" w:cs="Times New Roman"/>
          <w:sz w:val="28"/>
          <w:szCs w:val="28"/>
        </w:rPr>
        <w:t xml:space="preserve"> Add global CDN, Web Application Firewall (WAF), and origin protection to prevent direct database access.</w:t>
      </w:r>
    </w:p>
    <w:p w14:paraId="2B287C09" w14:textId="77777777" w:rsidR="000476B0" w:rsidRPr="00760C61" w:rsidRDefault="000476B0">
      <w:pPr>
        <w:rPr>
          <w:rFonts w:ascii="Times New Roman" w:hAnsi="Times New Roman" w:cs="Times New Roman"/>
          <w:sz w:val="28"/>
          <w:szCs w:val="28"/>
        </w:rPr>
      </w:pPr>
    </w:p>
    <w:p w14:paraId="4B2B33F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Architecture Evolution:</w:t>
      </w:r>
    </w:p>
    <w:p w14:paraId="53749A1D" w14:textId="77777777" w:rsidR="000476B0" w:rsidRPr="00760C61" w:rsidRDefault="000476B0">
      <w:pPr>
        <w:rPr>
          <w:rFonts w:ascii="Times New Roman" w:hAnsi="Times New Roman" w:cs="Times New Roman"/>
          <w:sz w:val="28"/>
          <w:szCs w:val="28"/>
        </w:rPr>
      </w:pPr>
    </w:p>
    <w:p w14:paraId="3B49242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Before Lab 2:</w:t>
      </w:r>
    </w:p>
    <w:p w14:paraId="7FFCA8EE"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Internet → ALB (directly exposed) → EC2 → RDS</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caching (high latency for users)</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DDoS protection (all traffic hits origin)</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ALB directly accessible (attackers can try exploits)</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Origin IP discoverable (origin cloaking not implemented)</w:t>
      </w:r>
    </w:p>
    <w:p w14:paraId="1AE9BE94" w14:textId="77777777" w:rsidR="000476B0" w:rsidRPr="00760C61" w:rsidRDefault="000476B0">
      <w:pPr>
        <w:rPr>
          <w:rFonts w:ascii="Times New Roman" w:hAnsi="Times New Roman" w:cs="Times New Roman"/>
          <w:sz w:val="28"/>
          <w:szCs w:val="28"/>
        </w:rPr>
      </w:pPr>
    </w:p>
    <w:p w14:paraId="1441010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After Lab 2:</w:t>
      </w:r>
    </w:p>
    <w:p w14:paraId="1CD0DAB6"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Internet → CloudFront (global edge, WAF, caching)</w:t>
      </w:r>
      <w:r w:rsidRPr="00760C61">
        <w:rPr>
          <w:rFonts w:ascii="Times New Roman" w:hAnsi="Times New Roman" w:cs="Times New Roman"/>
          <w:sz w:val="28"/>
          <w:szCs w:val="28"/>
        </w:rPr>
        <w:br/>
        <w:t xml:space="preserve">    ↓ (Custom header + IP validation)</w:t>
      </w:r>
      <w:r w:rsidRPr="00760C61">
        <w:rPr>
          <w:rFonts w:ascii="Times New Roman" w:hAnsi="Times New Roman" w:cs="Times New Roman"/>
          <w:sz w:val="28"/>
          <w:szCs w:val="28"/>
        </w:rPr>
        <w:br/>
        <w:t xml:space="preserve">   ALB (origin-facing only)</w:t>
      </w:r>
      <w:r w:rsidRPr="00760C61">
        <w:rPr>
          <w:rFonts w:ascii="Times New Roman" w:hAnsi="Times New Roman" w:cs="Times New Roman"/>
          <w:sz w:val="28"/>
          <w:szCs w:val="28"/>
        </w:rPr>
        <w:br/>
        <w:t xml:space="preserve">    ↓ (Private subnets only)</w:t>
      </w:r>
      <w:r w:rsidRPr="00760C61">
        <w:rPr>
          <w:rFonts w:ascii="Times New Roman" w:hAnsi="Times New Roman" w:cs="Times New Roman"/>
          <w:sz w:val="28"/>
          <w:szCs w:val="28"/>
        </w:rPr>
        <w:br/>
        <w:t xml:space="preserve">   EC2 → RDS</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Cached content served from AWS edge locations globally</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DDoS protection at edge (CloudFront + Shield Standard)</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WAF applied globally (CloudFront scope, not regional)</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Origin cloaked (3-layer protection)</w:t>
      </w:r>
    </w:p>
    <w:p w14:paraId="13632CF2" w14:textId="77777777" w:rsidR="000476B0" w:rsidRPr="00760C61" w:rsidRDefault="000476B0">
      <w:pPr>
        <w:rPr>
          <w:rFonts w:ascii="Times New Roman" w:hAnsi="Times New Roman" w:cs="Times New Roman"/>
          <w:sz w:val="28"/>
          <w:szCs w:val="28"/>
        </w:rPr>
      </w:pPr>
    </w:p>
    <w:p w14:paraId="5EBFF59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Components Added:</w:t>
      </w:r>
    </w:p>
    <w:p w14:paraId="053C7141" w14:textId="77777777" w:rsidR="000476B0" w:rsidRPr="00760C61" w:rsidRDefault="000476B0">
      <w:pPr>
        <w:rPr>
          <w:rFonts w:ascii="Times New Roman" w:hAnsi="Times New Roman" w:cs="Times New Roman"/>
          <w:sz w:val="28"/>
          <w:szCs w:val="28"/>
        </w:rPr>
      </w:pPr>
    </w:p>
    <w:p w14:paraId="7AD1793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Component    Purpose    Security Benefit</w:t>
      </w:r>
    </w:p>
    <w:p w14:paraId="5124326F"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w:t>
      </w:r>
      <w:proofErr w:type="gramEnd"/>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
    <w:p w14:paraId="74AFA51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**CloudFront Distribution**    Global CDN    Cache content; serve from ~200 edge locations</w:t>
      </w:r>
    </w:p>
    <w:p w14:paraId="115E2CB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**WAF Rules**    Application protection    Block SQL injection, XSS, bot attacks at edge</w:t>
      </w:r>
    </w:p>
    <w:p w14:paraId="64E73B6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**Route53**    DNS management    Point domain to CloudFront (not ALB)</w:t>
      </w:r>
    </w:p>
    <w:p w14:paraId="15DDE79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**CloudFront Prefix List**    IP allowlist    Only CloudFront IPs reach ALB</w:t>
      </w:r>
    </w:p>
    <w:p w14:paraId="7D0A15D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**Custom Origin Header**    Secret handshake    Even if attacker spools CloudFront IP, missing header blocks access</w:t>
      </w:r>
    </w:p>
    <w:p w14:paraId="06F3F93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**ALB Listener Rules**    Header validation    ALB verifies custom header before forwarding to app</w:t>
      </w:r>
    </w:p>
    <w:p w14:paraId="58ABE02F" w14:textId="77777777" w:rsidR="000476B0" w:rsidRPr="00760C61" w:rsidRDefault="000476B0">
      <w:pPr>
        <w:rPr>
          <w:rFonts w:ascii="Times New Roman" w:hAnsi="Times New Roman" w:cs="Times New Roman"/>
          <w:sz w:val="28"/>
          <w:szCs w:val="28"/>
        </w:rPr>
      </w:pPr>
    </w:p>
    <w:p w14:paraId="54C44FE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Files:</w:t>
      </w:r>
    </w:p>
    <w:p w14:paraId="0A3B23A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`lab2_cloudfront_alb.tf.disabled` - CloudFront configuration</w:t>
      </w:r>
    </w:p>
    <w:p w14:paraId="19D4388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`lab2_cloudfront_cache_policies.tf.disabled` - Cache behavior</w:t>
      </w:r>
    </w:p>
    <w:p w14:paraId="7D8971F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`lab2_cloudfront_origin_cloaking.tf.disabled` - Origin protection</w:t>
      </w:r>
    </w:p>
    <w:p w14:paraId="1CE662F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`lab2_cloudfront_r53.tf.disabled` - DNS configuration</w:t>
      </w:r>
    </w:p>
    <w:p w14:paraId="4D70050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`lab2_cloudfront_shield_waf.tf.disabled` - WAF rules</w:t>
      </w:r>
    </w:p>
    <w:p w14:paraId="5D7DF98B" w14:textId="77777777" w:rsidR="000476B0" w:rsidRPr="00760C61" w:rsidRDefault="000476B0">
      <w:pPr>
        <w:rPr>
          <w:rFonts w:ascii="Times New Roman" w:hAnsi="Times New Roman" w:cs="Times New Roman"/>
          <w:sz w:val="28"/>
          <w:szCs w:val="28"/>
        </w:rPr>
      </w:pPr>
    </w:p>
    <w:p w14:paraId="44DB2A14"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HOW: Origin Cloaking (Three-Layer Defense)</w:t>
      </w:r>
    </w:p>
    <w:p w14:paraId="26EA2047" w14:textId="77777777" w:rsidR="000476B0" w:rsidRPr="00760C61" w:rsidRDefault="000476B0">
      <w:pPr>
        <w:rPr>
          <w:rFonts w:ascii="Times New Roman" w:hAnsi="Times New Roman" w:cs="Times New Roman"/>
          <w:sz w:val="28"/>
          <w:szCs w:val="28"/>
        </w:rPr>
      </w:pPr>
    </w:p>
    <w:p w14:paraId="7EE5038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Layer 1: AWS Managed Prefix List (IP Whitelist)</w:t>
      </w:r>
    </w:p>
    <w:p w14:paraId="32C64E88" w14:textId="77777777" w:rsidR="000476B0" w:rsidRPr="00760C61" w:rsidRDefault="000476B0">
      <w:pPr>
        <w:rPr>
          <w:rFonts w:ascii="Times New Roman" w:hAnsi="Times New Roman" w:cs="Times New Roman"/>
          <w:sz w:val="28"/>
          <w:szCs w:val="28"/>
        </w:rPr>
      </w:pPr>
    </w:p>
    <w:p w14:paraId="7CBF7944"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Use AWS-maintained list of CloudFront IP ranges</w:t>
      </w:r>
      <w:r w:rsidRPr="00760C61">
        <w:rPr>
          <w:rFonts w:ascii="Times New Roman" w:hAnsi="Times New Roman" w:cs="Times New Roman"/>
          <w:sz w:val="28"/>
          <w:szCs w:val="28"/>
        </w:rPr>
        <w:br/>
        <w:t>data "aws_ec2_managed_prefix_list" "cloudfront_origin_facing" {</w:t>
      </w:r>
      <w:r w:rsidRPr="00760C61">
        <w:rPr>
          <w:rFonts w:ascii="Times New Roman" w:hAnsi="Times New Roman" w:cs="Times New Roman"/>
          <w:sz w:val="28"/>
          <w:szCs w:val="28"/>
        </w:rPr>
        <w:br/>
        <w:t xml:space="preserve">  name = "com.amazonaws.global.cloudfront.origin-facing"</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ALB security group: only accept HTTPS from CloudFront IPs</w:t>
      </w:r>
      <w:r w:rsidRPr="00760C61">
        <w:rPr>
          <w:rFonts w:ascii="Times New Roman" w:hAnsi="Times New Roman" w:cs="Times New Roman"/>
          <w:sz w:val="28"/>
          <w:szCs w:val="28"/>
        </w:rPr>
        <w:br/>
        <w:t>resource "aws_security_group_rule" "alb_ingress_from_cf" {</w:t>
      </w:r>
      <w:r w:rsidRPr="00760C61">
        <w:rPr>
          <w:rFonts w:ascii="Times New Roman" w:hAnsi="Times New Roman" w:cs="Times New Roman"/>
          <w:sz w:val="28"/>
          <w:szCs w:val="28"/>
        </w:rPr>
        <w:br/>
        <w:t xml:space="preserve">  from_port       = 443</w:t>
      </w:r>
      <w:r w:rsidRPr="00760C61">
        <w:rPr>
          <w:rFonts w:ascii="Times New Roman" w:hAnsi="Times New Roman" w:cs="Times New Roman"/>
          <w:sz w:val="28"/>
          <w:szCs w:val="28"/>
        </w:rPr>
        <w:br/>
        <w:t xml:space="preserve">  to_port         = 443</w:t>
      </w:r>
      <w:r w:rsidRPr="00760C61">
        <w:rPr>
          <w:rFonts w:ascii="Times New Roman" w:hAnsi="Times New Roman" w:cs="Times New Roman"/>
          <w:sz w:val="28"/>
          <w:szCs w:val="28"/>
        </w:rPr>
        <w:br/>
        <w:t xml:space="preserve">  protocol        = "tcp"</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 xml:space="preserve">  prefix_list_ids = [data.aws_ec2_managed_prefix_list.cloudfront_origin_facing.id]</w:t>
      </w:r>
      <w:r w:rsidRPr="00760C61">
        <w:rPr>
          <w:rFonts w:ascii="Times New Roman" w:hAnsi="Times New Roman" w:cs="Times New Roman"/>
          <w:sz w:val="28"/>
          <w:szCs w:val="28"/>
        </w:rPr>
        <w:br/>
        <w:t>}</w:t>
      </w:r>
    </w:p>
    <w:p w14:paraId="589C18F1" w14:textId="77777777" w:rsidR="000476B0" w:rsidRPr="00760C61" w:rsidRDefault="000476B0">
      <w:pPr>
        <w:rPr>
          <w:rFonts w:ascii="Times New Roman" w:hAnsi="Times New Roman" w:cs="Times New Roman"/>
          <w:sz w:val="28"/>
          <w:szCs w:val="28"/>
        </w:rPr>
      </w:pPr>
    </w:p>
    <w:p w14:paraId="7775BD7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Why This Works:</w:t>
      </w:r>
    </w:p>
    <w:p w14:paraId="7AF2C8A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Prevents direct ALB access: `curl https://alb.elb.amazonaws.com` → timeout (no matching SG rule)</w:t>
      </w:r>
    </w:p>
    <w:p w14:paraId="4F09D9FC"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AWS maintains list automatically (no manual IP updates)</w:t>
      </w:r>
    </w:p>
    <w:p w14:paraId="47FC6E7D"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Stateless firewall rule (no application logic needed)</w:t>
      </w:r>
    </w:p>
    <w:p w14:paraId="3A27985D" w14:textId="77777777" w:rsidR="000476B0" w:rsidRPr="00760C61" w:rsidRDefault="000476B0">
      <w:pPr>
        <w:rPr>
          <w:rFonts w:ascii="Times New Roman" w:hAnsi="Times New Roman" w:cs="Times New Roman"/>
          <w:sz w:val="28"/>
          <w:szCs w:val="28"/>
        </w:rPr>
      </w:pPr>
    </w:p>
    <w:p w14:paraId="1C0CF14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Layer 2: Custom Origin Header (Secret Handshake)</w:t>
      </w:r>
    </w:p>
    <w:p w14:paraId="379184FE" w14:textId="77777777" w:rsidR="000476B0" w:rsidRPr="00760C61" w:rsidRDefault="000476B0">
      <w:pPr>
        <w:rPr>
          <w:rFonts w:ascii="Times New Roman" w:hAnsi="Times New Roman" w:cs="Times New Roman"/>
          <w:sz w:val="28"/>
          <w:szCs w:val="28"/>
        </w:rPr>
      </w:pPr>
    </w:p>
    <w:p w14:paraId="64A7C755" w14:textId="288C6E01"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CloudFront adds secret header to all origin requests</w:t>
      </w:r>
      <w:r w:rsidRPr="00760C61">
        <w:rPr>
          <w:rFonts w:ascii="Times New Roman" w:hAnsi="Times New Roman" w:cs="Times New Roman"/>
          <w:sz w:val="28"/>
          <w:szCs w:val="28"/>
        </w:rPr>
        <w:br/>
        <w:t>custom_header {</w:t>
      </w:r>
      <w:r w:rsidRPr="00760C61">
        <w:rPr>
          <w:rFonts w:ascii="Times New Roman" w:hAnsi="Times New Roman" w:cs="Times New Roman"/>
          <w:sz w:val="28"/>
          <w:szCs w:val="28"/>
        </w:rPr>
        <w:br/>
        <w:t xml:space="preserve">  name  = "X-</w:t>
      </w:r>
      <w:proofErr w:type="spellStart"/>
      <w:r w:rsidR="00AB17E6">
        <w:rPr>
          <w:rFonts w:ascii="Times New Roman" w:hAnsi="Times New Roman" w:cs="Times New Roman"/>
          <w:sz w:val="28"/>
          <w:szCs w:val="28"/>
        </w:rPr>
        <w:t>jarvis</w:t>
      </w:r>
      <w:proofErr w:type="spellEnd"/>
      <w:r w:rsidRPr="00760C61">
        <w:rPr>
          <w:rFonts w:ascii="Times New Roman" w:hAnsi="Times New Roman" w:cs="Times New Roman"/>
          <w:sz w:val="28"/>
          <w:szCs w:val="28"/>
        </w:rPr>
        <w:t>-Growl"</w:t>
      </w:r>
      <w:r w:rsidRPr="00760C61">
        <w:rPr>
          <w:rFonts w:ascii="Times New Roman" w:hAnsi="Times New Roman" w:cs="Times New Roman"/>
          <w:sz w:val="28"/>
          <w:szCs w:val="28"/>
        </w:rPr>
        <w:br/>
        <w:t xml:space="preserve">  value = random_password.secret_origin_value.result  # 32-char random string</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ALB validates header before forwarding</w:t>
      </w:r>
      <w:r w:rsidRPr="00760C61">
        <w:rPr>
          <w:rFonts w:ascii="Times New Roman" w:hAnsi="Times New Roman" w:cs="Times New Roman"/>
          <w:sz w:val="28"/>
          <w:szCs w:val="28"/>
        </w:rPr>
        <w:br/>
        <w:t>resource "aws_lb_listener_rule" "require_header" {</w:t>
      </w:r>
      <w:r w:rsidRPr="00760C61">
        <w:rPr>
          <w:rFonts w:ascii="Times New Roman" w:hAnsi="Times New Roman" w:cs="Times New Roman"/>
          <w:sz w:val="28"/>
          <w:szCs w:val="28"/>
        </w:rPr>
        <w:br/>
        <w:t xml:space="preserve">  condition {</w:t>
      </w:r>
      <w:r w:rsidRPr="00760C61">
        <w:rPr>
          <w:rFonts w:ascii="Times New Roman" w:hAnsi="Times New Roman" w:cs="Times New Roman"/>
          <w:sz w:val="28"/>
          <w:szCs w:val="28"/>
        </w:rPr>
        <w:br/>
        <w:t xml:space="preserve">    http_header {</w:t>
      </w:r>
      <w:r w:rsidRPr="00760C61">
        <w:rPr>
          <w:rFonts w:ascii="Times New Roman" w:hAnsi="Times New Roman" w:cs="Times New Roman"/>
          <w:sz w:val="28"/>
          <w:szCs w:val="28"/>
        </w:rPr>
        <w:br/>
        <w:t xml:space="preserve">      </w:t>
      </w:r>
      <w:proofErr w:type="spellStart"/>
      <w:r w:rsidRPr="00760C61">
        <w:rPr>
          <w:rFonts w:ascii="Times New Roman" w:hAnsi="Times New Roman" w:cs="Times New Roman"/>
          <w:sz w:val="28"/>
          <w:szCs w:val="28"/>
        </w:rPr>
        <w:t>http_header_name</w:t>
      </w:r>
      <w:proofErr w:type="spellEnd"/>
      <w:r w:rsidRPr="00760C61">
        <w:rPr>
          <w:rFonts w:ascii="Times New Roman" w:hAnsi="Times New Roman" w:cs="Times New Roman"/>
          <w:sz w:val="28"/>
          <w:szCs w:val="28"/>
        </w:rPr>
        <w:t xml:space="preserve"> = "X-</w:t>
      </w:r>
      <w:proofErr w:type="spellStart"/>
      <w:r w:rsidR="00AB17E6">
        <w:rPr>
          <w:rFonts w:ascii="Times New Roman" w:hAnsi="Times New Roman" w:cs="Times New Roman"/>
          <w:sz w:val="28"/>
          <w:szCs w:val="28"/>
        </w:rPr>
        <w:t>jarvis</w:t>
      </w:r>
      <w:proofErr w:type="spellEnd"/>
      <w:r w:rsidRPr="00760C61">
        <w:rPr>
          <w:rFonts w:ascii="Times New Roman" w:hAnsi="Times New Roman" w:cs="Times New Roman"/>
          <w:sz w:val="28"/>
          <w:szCs w:val="28"/>
        </w:rPr>
        <w:t>-Growl"</w:t>
      </w:r>
      <w:r w:rsidRPr="00760C61">
        <w:rPr>
          <w:rFonts w:ascii="Times New Roman" w:hAnsi="Times New Roman" w:cs="Times New Roman"/>
          <w:sz w:val="28"/>
          <w:szCs w:val="28"/>
        </w:rPr>
        <w:br/>
        <w:t xml:space="preserve">      values           = [</w:t>
      </w:r>
      <w:proofErr w:type="spellStart"/>
      <w:r w:rsidRPr="00760C61">
        <w:rPr>
          <w:rFonts w:ascii="Times New Roman" w:hAnsi="Times New Roman" w:cs="Times New Roman"/>
          <w:sz w:val="28"/>
          <w:szCs w:val="28"/>
        </w:rPr>
        <w:t>random_password.secret_origin_value.result</w:t>
      </w:r>
      <w:proofErr w:type="spellEnd"/>
      <w:r w:rsidRPr="00760C61">
        <w:rPr>
          <w:rFonts w:ascii="Times New Roman" w:hAnsi="Times New Roman" w:cs="Times New Roman"/>
          <w:sz w:val="28"/>
          <w:szCs w:val="28"/>
        </w:rPr>
        <w:t>]</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p>
    <w:p w14:paraId="1396F786" w14:textId="77777777" w:rsidR="000476B0" w:rsidRPr="00760C61" w:rsidRDefault="000476B0">
      <w:pPr>
        <w:rPr>
          <w:rFonts w:ascii="Times New Roman" w:hAnsi="Times New Roman" w:cs="Times New Roman"/>
          <w:sz w:val="28"/>
          <w:szCs w:val="28"/>
        </w:rPr>
      </w:pPr>
    </w:p>
    <w:p w14:paraId="21A29BE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Why This Works:</w:t>
      </w:r>
    </w:p>
    <w:p w14:paraId="7642FC86" w14:textId="669F3B85"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lastRenderedPageBreak/>
        <w:t>✅</w:t>
      </w:r>
      <w:r w:rsidRPr="00760C61">
        <w:rPr>
          <w:rFonts w:ascii="Times New Roman" w:hAnsi="Times New Roman" w:cs="Times New Roman"/>
          <w:sz w:val="28"/>
          <w:szCs w:val="28"/>
        </w:rPr>
        <w:t xml:space="preserve"> Defense in depth: even if attacker </w:t>
      </w:r>
      <w:r w:rsidR="00AB17E6">
        <w:rPr>
          <w:rFonts w:ascii="Times New Roman" w:hAnsi="Times New Roman" w:cs="Times New Roman"/>
          <w:sz w:val="28"/>
          <w:szCs w:val="28"/>
        </w:rPr>
        <w:t>attacks</w:t>
      </w:r>
      <w:r w:rsidRPr="00760C61">
        <w:rPr>
          <w:rFonts w:ascii="Times New Roman" w:hAnsi="Times New Roman" w:cs="Times New Roman"/>
          <w:sz w:val="28"/>
          <w:szCs w:val="28"/>
        </w:rPr>
        <w:t xml:space="preserve"> CloudFront IP, missing header blocks access</w:t>
      </w:r>
    </w:p>
    <w:p w14:paraId="02DE8F34"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Secret stored in Terraform state (only visible to infra team)</w:t>
      </w:r>
    </w:p>
    <w:p w14:paraId="2F286E5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Application doesn't need to know about it (transparent to backend)</w:t>
      </w:r>
    </w:p>
    <w:p w14:paraId="3D1EF9FF" w14:textId="77777777" w:rsidR="000476B0" w:rsidRPr="00760C61" w:rsidRDefault="000476B0">
      <w:pPr>
        <w:rPr>
          <w:rFonts w:ascii="Times New Roman" w:hAnsi="Times New Roman" w:cs="Times New Roman"/>
          <w:sz w:val="28"/>
          <w:szCs w:val="28"/>
        </w:rPr>
      </w:pPr>
    </w:p>
    <w:p w14:paraId="6869810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Layer 3: WAF Rules (Application-Level Protection)</w:t>
      </w:r>
    </w:p>
    <w:p w14:paraId="3288D2A0" w14:textId="77777777" w:rsidR="000476B0" w:rsidRPr="00760C61" w:rsidRDefault="000476B0">
      <w:pPr>
        <w:rPr>
          <w:rFonts w:ascii="Times New Roman" w:hAnsi="Times New Roman" w:cs="Times New Roman"/>
          <w:sz w:val="28"/>
          <w:szCs w:val="28"/>
        </w:rPr>
      </w:pPr>
    </w:p>
    <w:p w14:paraId="4605041D"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Block common web attacks at CloudFront edge</w:t>
      </w:r>
      <w:r w:rsidRPr="00760C61">
        <w:rPr>
          <w:rFonts w:ascii="Times New Roman" w:hAnsi="Times New Roman" w:cs="Times New Roman"/>
          <w:sz w:val="28"/>
          <w:szCs w:val="28"/>
        </w:rPr>
        <w:br/>
        <w:t>resource "aws_wafv2_web_acl" "cloudfront_waf" {</w:t>
      </w:r>
      <w:r w:rsidRPr="00760C61">
        <w:rPr>
          <w:rFonts w:ascii="Times New Roman" w:hAnsi="Times New Roman" w:cs="Times New Roman"/>
          <w:sz w:val="28"/>
          <w:szCs w:val="28"/>
        </w:rPr>
        <w:br/>
        <w:t xml:space="preserve">  scope       = "CLOUDFRONT"  # Global scope, not regional</w:t>
      </w:r>
      <w:r w:rsidRPr="00760C61">
        <w:rPr>
          <w:rFonts w:ascii="Times New Roman" w:hAnsi="Times New Roman" w:cs="Times New Roman"/>
          <w:sz w:val="28"/>
          <w:szCs w:val="28"/>
        </w:rPr>
        <w:br/>
        <w:t xml:space="preserve">  default_action { allow {}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rule {</w:t>
      </w:r>
      <w:r w:rsidRPr="00760C61">
        <w:rPr>
          <w:rFonts w:ascii="Times New Roman" w:hAnsi="Times New Roman" w:cs="Times New Roman"/>
          <w:sz w:val="28"/>
          <w:szCs w:val="28"/>
        </w:rPr>
        <w:br/>
        <w:t xml:space="preserve">    name     = "AWSManagedRulesCommonRuleSet"</w:t>
      </w:r>
      <w:r w:rsidRPr="00760C61">
        <w:rPr>
          <w:rFonts w:ascii="Times New Roman" w:hAnsi="Times New Roman" w:cs="Times New Roman"/>
          <w:sz w:val="28"/>
          <w:szCs w:val="28"/>
        </w:rPr>
        <w:br/>
        <w:t xml:space="preserve">    priority = 1</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statement {</w:t>
      </w:r>
      <w:r w:rsidRPr="00760C61">
        <w:rPr>
          <w:rFonts w:ascii="Times New Roman" w:hAnsi="Times New Roman" w:cs="Times New Roman"/>
          <w:sz w:val="28"/>
          <w:szCs w:val="28"/>
        </w:rPr>
        <w:br/>
        <w:t xml:space="preserve">      managed_rule_group_statement {</w:t>
      </w:r>
      <w:r w:rsidRPr="00760C61">
        <w:rPr>
          <w:rFonts w:ascii="Times New Roman" w:hAnsi="Times New Roman" w:cs="Times New Roman"/>
          <w:sz w:val="28"/>
          <w:szCs w:val="28"/>
        </w:rPr>
        <w:br/>
        <w:t xml:space="preserve">        name        = "AWSManagedRulesCommonRuleSet"</w:t>
      </w:r>
      <w:r w:rsidRPr="00760C61">
        <w:rPr>
          <w:rFonts w:ascii="Times New Roman" w:hAnsi="Times New Roman" w:cs="Times New Roman"/>
          <w:sz w:val="28"/>
          <w:szCs w:val="28"/>
        </w:rPr>
        <w:br/>
        <w:t xml:space="preserve">        vendor_name = "AWS"</w:t>
      </w:r>
      <w:r w:rsidRPr="00760C61">
        <w:rPr>
          <w:rFonts w:ascii="Times New Roman" w:hAnsi="Times New Roman" w:cs="Times New Roman"/>
          <w:sz w:val="28"/>
          <w:szCs w:val="28"/>
        </w:rPr>
        <w:br/>
        <w:t xml:space="preserve">        # Blocks: SQL injection, XSS, RFI, LFI, etc.</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action { block {} }</w:t>
      </w:r>
      <w:r w:rsidRPr="00760C61">
        <w:rPr>
          <w:rFonts w:ascii="Times New Roman" w:hAnsi="Times New Roman" w:cs="Times New Roman"/>
          <w:sz w:val="28"/>
          <w:szCs w:val="28"/>
        </w:rPr>
        <w:br/>
        <w:t xml:space="preserve">    visibility_config { ... }</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p>
    <w:p w14:paraId="497BAB05" w14:textId="77777777" w:rsidR="000476B0" w:rsidRPr="00760C61" w:rsidRDefault="000476B0">
      <w:pPr>
        <w:rPr>
          <w:rFonts w:ascii="Times New Roman" w:hAnsi="Times New Roman" w:cs="Times New Roman"/>
          <w:sz w:val="28"/>
          <w:szCs w:val="28"/>
        </w:rPr>
      </w:pPr>
    </w:p>
    <w:p w14:paraId="285CBA8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What WAF Blocks:</w:t>
      </w:r>
    </w:p>
    <w:p w14:paraId="086CB37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SQL injection attempts: `?id=1' OR '1'='1`</w:t>
      </w:r>
    </w:p>
    <w:p w14:paraId="4D2DE80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Cross-site scripting (XSS): `&lt;script&gt;alert('xss</w:t>
      </w:r>
      <w:proofErr w:type="gramStart"/>
      <w:r w:rsidRPr="00760C61">
        <w:rPr>
          <w:rFonts w:ascii="Times New Roman" w:hAnsi="Times New Roman" w:cs="Times New Roman"/>
          <w:sz w:val="28"/>
          <w:szCs w:val="28"/>
        </w:rPr>
        <w:t>')&lt;</w:t>
      </w:r>
      <w:proofErr w:type="gramEnd"/>
      <w:r w:rsidRPr="00760C61">
        <w:rPr>
          <w:rFonts w:ascii="Times New Roman" w:hAnsi="Times New Roman" w:cs="Times New Roman"/>
          <w:sz w:val="28"/>
          <w:szCs w:val="28"/>
        </w:rPr>
        <w:t>/script&gt;`</w:t>
      </w:r>
    </w:p>
    <w:p w14:paraId="752BEBF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lastRenderedPageBreak/>
        <w:t xml:space="preserve">Remote file inclusion: </w:t>
      </w:r>
      <w:proofErr w:type="gramStart"/>
      <w:r w:rsidRPr="00760C61">
        <w:rPr>
          <w:rFonts w:ascii="Times New Roman" w:hAnsi="Times New Roman" w:cs="Times New Roman"/>
          <w:sz w:val="28"/>
          <w:szCs w:val="28"/>
        </w:rPr>
        <w:t>`?file=../../..</w:t>
      </w:r>
      <w:proofErr w:type="gramEnd"/>
      <w:r w:rsidRPr="00760C61">
        <w:rPr>
          <w:rFonts w:ascii="Times New Roman" w:hAnsi="Times New Roman" w:cs="Times New Roman"/>
          <w:sz w:val="28"/>
          <w:szCs w:val="28"/>
        </w:rPr>
        <w:t>/etc/passwd`</w:t>
      </w:r>
    </w:p>
    <w:p w14:paraId="3107B01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Bot attacks (rate limiting, bot control)</w:t>
      </w:r>
    </w:p>
    <w:p w14:paraId="0EFAD133" w14:textId="77777777" w:rsidR="000476B0" w:rsidRPr="00760C61" w:rsidRDefault="000476B0">
      <w:pPr>
        <w:rPr>
          <w:rFonts w:ascii="Times New Roman" w:hAnsi="Times New Roman" w:cs="Times New Roman"/>
          <w:sz w:val="28"/>
          <w:szCs w:val="28"/>
        </w:rPr>
      </w:pPr>
    </w:p>
    <w:p w14:paraId="47385483"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WHY: Edge Architecture Advantages</w:t>
      </w:r>
    </w:p>
    <w:p w14:paraId="570F0E43" w14:textId="77777777" w:rsidR="000476B0" w:rsidRPr="00760C61" w:rsidRDefault="000476B0">
      <w:pPr>
        <w:rPr>
          <w:rFonts w:ascii="Times New Roman" w:hAnsi="Times New Roman" w:cs="Times New Roman"/>
          <w:sz w:val="28"/>
          <w:szCs w:val="28"/>
        </w:rPr>
      </w:pPr>
    </w:p>
    <w:p w14:paraId="77A3170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Benefit    Business Impact    Technical Reason</w:t>
      </w:r>
    </w:p>
    <w:p w14:paraId="46B7369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w:t>
      </w:r>
      <w:proofErr w:type="gramStart"/>
      <w:r w:rsidRPr="00760C61">
        <w:rPr>
          <w:rFonts w:ascii="Times New Roman" w:hAnsi="Times New Roman" w:cs="Times New Roman"/>
          <w:sz w:val="28"/>
          <w:szCs w:val="28"/>
        </w:rPr>
        <w:t>--</w:t>
      </w:r>
      <w:proofErr w:type="gramEnd"/>
      <w:r w:rsidRPr="00760C61">
        <w:rPr>
          <w:rFonts w:ascii="Times New Roman" w:hAnsi="Times New Roman" w:cs="Times New Roman"/>
          <w:sz w:val="28"/>
          <w:szCs w:val="28"/>
        </w:rPr>
        <w:t>-------------  ------------------</w:t>
      </w:r>
    </w:p>
    <w:p w14:paraId="7DB630F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**Global Performance**    Users get low-latency responses    Content cached at ~200 CloudFront edge locations</w:t>
      </w:r>
    </w:p>
    <w:p w14:paraId="51818C6F"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**DDoS Mitigation**    Attackers can't overwhelm origin    CloudFront absorbs traffic; only legitimate requests reach ALB</w:t>
      </w:r>
    </w:p>
    <w:p w14:paraId="71F55F5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**Cost Efficiency**    Data transfer cheaper; bandwidth reduced    Cache hits don't touch origin; repeated requests served from edge</w:t>
      </w:r>
    </w:p>
    <w:p w14:paraId="6D58088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**Security Hardening**    Multiple attack vectors blocked    Defense-in-depth: firewall + header validation + WAF rules</w:t>
      </w:r>
    </w:p>
    <w:p w14:paraId="654B7D8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**Origin Invisibility**    Attackers can't scan for vulnerabilities directly    ALB not internet-routable; only accessible via CloudFront</w:t>
      </w:r>
    </w:p>
    <w:p w14:paraId="1C1A97B4" w14:textId="77777777" w:rsidR="000476B0" w:rsidRPr="00760C61" w:rsidRDefault="000476B0">
      <w:pPr>
        <w:rPr>
          <w:rFonts w:ascii="Times New Roman" w:hAnsi="Times New Roman" w:cs="Times New Roman"/>
          <w:sz w:val="28"/>
          <w:szCs w:val="28"/>
        </w:rPr>
      </w:pPr>
    </w:p>
    <w:p w14:paraId="433AA61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C018D34" w14:textId="77777777" w:rsidR="000476B0" w:rsidRPr="00760C61" w:rsidRDefault="000476B0">
      <w:pPr>
        <w:rPr>
          <w:rFonts w:ascii="Times New Roman" w:hAnsi="Times New Roman" w:cs="Times New Roman"/>
          <w:sz w:val="28"/>
          <w:szCs w:val="28"/>
        </w:rPr>
      </w:pPr>
    </w:p>
    <w:p w14:paraId="2292D21E"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PART 4: BONUS-A — Private Compute with VPC Endpoints</w:t>
      </w:r>
    </w:p>
    <w:p w14:paraId="759394A6" w14:textId="77777777" w:rsidR="000476B0" w:rsidRPr="00760C61" w:rsidRDefault="000476B0">
      <w:pPr>
        <w:rPr>
          <w:rFonts w:ascii="Times New Roman" w:hAnsi="Times New Roman" w:cs="Times New Roman"/>
          <w:sz w:val="28"/>
          <w:szCs w:val="28"/>
        </w:rPr>
      </w:pPr>
    </w:p>
    <w:p w14:paraId="39BA96A5"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WHAT: Zero-Internet-Exposure Pattern</w:t>
      </w:r>
    </w:p>
    <w:p w14:paraId="463218F9" w14:textId="77777777" w:rsidR="000476B0" w:rsidRPr="00760C61" w:rsidRDefault="000476B0">
      <w:pPr>
        <w:rPr>
          <w:rFonts w:ascii="Times New Roman" w:hAnsi="Times New Roman" w:cs="Times New Roman"/>
          <w:sz w:val="28"/>
          <w:szCs w:val="28"/>
        </w:rPr>
      </w:pPr>
    </w:p>
    <w:p w14:paraId="0AF4EAE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Objective:</w:t>
      </w:r>
      <w:r w:rsidRPr="00760C61">
        <w:rPr>
          <w:rFonts w:ascii="Times New Roman" w:hAnsi="Times New Roman" w:cs="Times New Roman"/>
          <w:sz w:val="28"/>
          <w:szCs w:val="28"/>
        </w:rPr>
        <w:t xml:space="preserve"> Run EC2 completely private (no public IP, no NAT Gateway), while maintaining AWS API access through VPC Endpoints.</w:t>
      </w:r>
    </w:p>
    <w:p w14:paraId="70E4E068" w14:textId="77777777" w:rsidR="000476B0" w:rsidRPr="00760C61" w:rsidRDefault="000476B0">
      <w:pPr>
        <w:rPr>
          <w:rFonts w:ascii="Times New Roman" w:hAnsi="Times New Roman" w:cs="Times New Roman"/>
          <w:sz w:val="28"/>
          <w:szCs w:val="28"/>
        </w:rPr>
      </w:pPr>
    </w:p>
    <w:p w14:paraId="1781E7F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What Gets Changed:</w:t>
      </w:r>
    </w:p>
    <w:p w14:paraId="6DAD0E66" w14:textId="77777777" w:rsidR="000476B0" w:rsidRPr="00760C61" w:rsidRDefault="000476B0">
      <w:pPr>
        <w:rPr>
          <w:rFonts w:ascii="Times New Roman" w:hAnsi="Times New Roman" w:cs="Times New Roman"/>
          <w:sz w:val="28"/>
          <w:szCs w:val="28"/>
        </w:rPr>
      </w:pPr>
    </w:p>
    <w:p w14:paraId="230E622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Before (Lab 1</w:t>
      </w:r>
      <w:proofErr w:type="gramStart"/>
      <w:r w:rsidRPr="00760C61">
        <w:rPr>
          <w:rFonts w:ascii="Times New Roman" w:hAnsi="Times New Roman" w:cs="Times New Roman"/>
          <w:sz w:val="28"/>
          <w:szCs w:val="28"/>
        </w:rPr>
        <w:t xml:space="preserve">a)   </w:t>
      </w:r>
      <w:proofErr w:type="gramEnd"/>
      <w:r w:rsidRPr="00760C61">
        <w:rPr>
          <w:rFonts w:ascii="Times New Roman" w:hAnsi="Times New Roman" w:cs="Times New Roman"/>
          <w:sz w:val="28"/>
          <w:szCs w:val="28"/>
        </w:rPr>
        <w:t xml:space="preserve"> After (Bonus-A)</w:t>
      </w:r>
    </w:p>
    <w:p w14:paraId="79D953C0" w14:textId="77777777" w:rsidR="000476B0" w:rsidRPr="00760C61" w:rsidRDefault="00875357">
      <w:pPr>
        <w:ind w:left="360"/>
        <w:rPr>
          <w:rFonts w:ascii="Times New Roman" w:hAnsi="Times New Roman" w:cs="Times New Roman"/>
          <w:sz w:val="28"/>
          <w:szCs w:val="28"/>
        </w:rPr>
      </w:pP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
    <w:p w14:paraId="216EF32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EC2 in public subnet    EC2 in private subnet (no internet route)</w:t>
      </w:r>
    </w:p>
    <w:p w14:paraId="3873B3B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Internet Gateway for access    VPC Endpoints for AWS API access</w:t>
      </w:r>
    </w:p>
    <w:p w14:paraId="49C2D11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NAT Gateway for private subnet egress    No NAT Gateway needed</w:t>
      </w:r>
    </w:p>
    <w:p w14:paraId="51DD50FA"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SSH key pairs for access    AWS Systems Manager Session Manager</w:t>
      </w:r>
    </w:p>
    <w:p w14:paraId="327861EF"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`terraform apply` outputs public IP    No public IP to expose</w:t>
      </w:r>
    </w:p>
    <w:p w14:paraId="4F51E2DE" w14:textId="77777777" w:rsidR="000476B0" w:rsidRPr="00760C61" w:rsidRDefault="000476B0">
      <w:pPr>
        <w:rPr>
          <w:rFonts w:ascii="Times New Roman" w:hAnsi="Times New Roman" w:cs="Times New Roman"/>
          <w:sz w:val="28"/>
          <w:szCs w:val="28"/>
        </w:rPr>
      </w:pPr>
    </w:p>
    <w:p w14:paraId="13793EB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Architecture Diagram:</w:t>
      </w:r>
    </w:p>
    <w:p w14:paraId="2D677A59" w14:textId="77777777" w:rsidR="000476B0" w:rsidRPr="00760C61" w:rsidRDefault="000476B0">
      <w:pPr>
        <w:rPr>
          <w:rFonts w:ascii="Times New Roman" w:hAnsi="Times New Roman" w:cs="Times New Roman"/>
          <w:sz w:val="28"/>
          <w:szCs w:val="28"/>
        </w:rPr>
      </w:pPr>
    </w:p>
    <w:p w14:paraId="75CD84F1"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w:t>
      </w:r>
      <w:r w:rsidRPr="00760C61">
        <w:rPr>
          <w:rFonts w:ascii="Times New Roman" w:hAnsi="Times New Roman" w:cs="Times New Roman"/>
          <w:sz w:val="28"/>
          <w:szCs w:val="28"/>
        </w:rPr>
        <w:br/>
        <w:t>│              VPC (10.0.0.0/16)                   │</w:t>
      </w:r>
      <w:r w:rsidRPr="00760C61">
        <w:rPr>
          <w:rFonts w:ascii="Times New Roman" w:hAnsi="Times New Roman" w:cs="Times New Roman"/>
          <w:sz w:val="28"/>
          <w:szCs w:val="28"/>
        </w:rPr>
        <w:br/>
        <w:t>│                                                  │</w:t>
      </w:r>
      <w:r w:rsidRPr="00760C61">
        <w:rPr>
          <w:rFonts w:ascii="Times New Roman" w:hAnsi="Times New Roman" w:cs="Times New Roman"/>
          <w:sz w:val="28"/>
          <w:szCs w:val="28"/>
        </w:rPr>
        <w:br/>
        <w:t>│  Private EC2 (10.0.101.x)                       │</w:t>
      </w:r>
      <w:r w:rsidRPr="00760C61">
        <w:rPr>
          <w:rFonts w:ascii="Times New Roman" w:hAnsi="Times New Roman" w:cs="Times New Roman"/>
          <w:sz w:val="28"/>
          <w:szCs w:val="28"/>
        </w:rPr>
        <w:br/>
        <w:t>│  ├─ No public IP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not exposed to internet)    │</w:t>
      </w:r>
      <w:r w:rsidRPr="00760C61">
        <w:rPr>
          <w:rFonts w:ascii="Times New Roman" w:hAnsi="Times New Roman" w:cs="Times New Roman"/>
          <w:sz w:val="28"/>
          <w:szCs w:val="28"/>
        </w:rPr>
        <w:br/>
        <w:t>│  ├─ IAM role (least-privilege)                   │</w:t>
      </w:r>
      <w:r w:rsidRPr="00760C61">
        <w:rPr>
          <w:rFonts w:ascii="Times New Roman" w:hAnsi="Times New Roman" w:cs="Times New Roman"/>
          <w:sz w:val="28"/>
          <w:szCs w:val="28"/>
        </w:rPr>
        <w:br/>
        <w:t>│  └─ HTTPS to VPC Endpoints (private routes)      │</w:t>
      </w:r>
      <w:r w:rsidRPr="00760C61">
        <w:rPr>
          <w:rFonts w:ascii="Times New Roman" w:hAnsi="Times New Roman" w:cs="Times New Roman"/>
          <w:sz w:val="28"/>
          <w:szCs w:val="28"/>
        </w:rPr>
        <w:br/>
        <w:t>│                                                  │</w:t>
      </w:r>
      <w:r w:rsidRPr="00760C61">
        <w:rPr>
          <w:rFonts w:ascii="Times New Roman" w:hAnsi="Times New Roman" w:cs="Times New Roman"/>
          <w:sz w:val="28"/>
          <w:szCs w:val="28"/>
        </w:rPr>
        <w:br/>
        <w:t>│  VPC Endpoints (7 total)                        │</w:t>
      </w:r>
      <w:r w:rsidRPr="00760C61">
        <w:rPr>
          <w:rFonts w:ascii="Times New Roman" w:hAnsi="Times New Roman" w:cs="Times New Roman"/>
          <w:sz w:val="28"/>
          <w:szCs w:val="28"/>
        </w:rPr>
        <w:br/>
        <w:t>│  ├─ SSM (Systems Manager)                        │</w:t>
      </w:r>
      <w:r w:rsidRPr="00760C61">
        <w:rPr>
          <w:rFonts w:ascii="Times New Roman" w:hAnsi="Times New Roman" w:cs="Times New Roman"/>
          <w:sz w:val="28"/>
          <w:szCs w:val="28"/>
        </w:rPr>
        <w:br/>
        <w:t>│  ├─ EC2Messages (for Session Manage</w:t>
      </w:r>
      <w:r w:rsidRPr="00760C61">
        <w:rPr>
          <w:rFonts w:ascii="Times New Roman" w:hAnsi="Times New Roman" w:cs="Times New Roman"/>
          <w:sz w:val="28"/>
          <w:szCs w:val="28"/>
        </w:rPr>
        <w:t>r)            │</w:t>
      </w:r>
      <w:r w:rsidRPr="00760C61">
        <w:rPr>
          <w:rFonts w:ascii="Times New Roman" w:hAnsi="Times New Roman" w:cs="Times New Roman"/>
          <w:sz w:val="28"/>
          <w:szCs w:val="28"/>
        </w:rPr>
        <w:br/>
        <w:t>│  ├─ SSMMessages (for Session Manager)            │</w:t>
      </w:r>
      <w:r w:rsidRPr="00760C61">
        <w:rPr>
          <w:rFonts w:ascii="Times New Roman" w:hAnsi="Times New Roman" w:cs="Times New Roman"/>
          <w:sz w:val="28"/>
          <w:szCs w:val="28"/>
        </w:rPr>
        <w:br/>
        <w:t>│  ├─ CloudWatch Logs                              │</w:t>
      </w:r>
      <w:r w:rsidRPr="00760C61">
        <w:rPr>
          <w:rFonts w:ascii="Times New Roman" w:hAnsi="Times New Roman" w:cs="Times New Roman"/>
          <w:sz w:val="28"/>
          <w:szCs w:val="28"/>
        </w:rPr>
        <w:br/>
        <w:t>│  ├─ Secrets Manager                              │</w:t>
      </w:r>
      <w:r w:rsidRPr="00760C61">
        <w:rPr>
          <w:rFonts w:ascii="Times New Roman" w:hAnsi="Times New Roman" w:cs="Times New Roman"/>
          <w:sz w:val="28"/>
          <w:szCs w:val="28"/>
        </w:rPr>
        <w:br/>
        <w:t>│  ├─ KMS (encryption)                             │</w:t>
      </w:r>
      <w:r w:rsidRPr="00760C61">
        <w:rPr>
          <w:rFonts w:ascii="Times New Roman" w:hAnsi="Times New Roman" w:cs="Times New Roman"/>
          <w:sz w:val="28"/>
          <w:szCs w:val="28"/>
        </w:rPr>
        <w:br/>
        <w:t>│  └─ S3 (via Gateway endpoint)                     │</w:t>
      </w:r>
      <w:r w:rsidRPr="00760C61">
        <w:rPr>
          <w:rFonts w:ascii="Times New Roman" w:hAnsi="Times New Roman" w:cs="Times New Roman"/>
          <w:sz w:val="28"/>
          <w:szCs w:val="28"/>
        </w:rPr>
        <w:br/>
        <w:t>│                                                  │</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  All endpoints have security groups              │</w:t>
      </w:r>
      <w:r w:rsidRPr="00760C61">
        <w:rPr>
          <w:rFonts w:ascii="Times New Roman" w:hAnsi="Times New Roman" w:cs="Times New Roman"/>
          <w:sz w:val="28"/>
          <w:szCs w:val="28"/>
        </w:rPr>
        <w:br/>
        <w:t>│  (allow HTTPS 443 from private subnets only)     │</w:t>
      </w:r>
      <w:r w:rsidRPr="00760C61">
        <w:rPr>
          <w:rFonts w:ascii="Times New Roman" w:hAnsi="Times New Roman" w:cs="Times New Roman"/>
          <w:sz w:val="28"/>
          <w:szCs w:val="28"/>
        </w:rPr>
        <w:br/>
        <w:t>│                                                  │</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Internet G</w:t>
      </w:r>
      <w:r w:rsidRPr="00760C61">
        <w:rPr>
          <w:rFonts w:ascii="Times New Roman" w:hAnsi="Times New Roman" w:cs="Times New Roman"/>
          <w:sz w:val="28"/>
          <w:szCs w:val="28"/>
        </w:rPr>
        <w:t>ateway                          │</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NAT Gateway                               │</w:t>
      </w:r>
      <w:r w:rsidRPr="00760C61">
        <w:rPr>
          <w:rFonts w:ascii="Times New Roman" w:hAnsi="Times New Roman" w:cs="Times New Roman"/>
          <w:sz w:val="28"/>
          <w:szCs w:val="28"/>
        </w:rPr>
        <w:br/>
        <w:t xml:space="preserve">│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public IP on EC2                          │</w:t>
      </w:r>
      <w:r w:rsidRPr="00760C61">
        <w:rPr>
          <w:rFonts w:ascii="Times New Roman" w:hAnsi="Times New Roman" w:cs="Times New Roman"/>
          <w:sz w:val="28"/>
          <w:szCs w:val="28"/>
        </w:rPr>
        <w:br/>
        <w:t>└──────────────────────────────────────────────────┘</w:t>
      </w:r>
    </w:p>
    <w:p w14:paraId="6871FEDE" w14:textId="77777777" w:rsidR="000476B0" w:rsidRPr="00760C61" w:rsidRDefault="000476B0">
      <w:pPr>
        <w:rPr>
          <w:rFonts w:ascii="Times New Roman" w:hAnsi="Times New Roman" w:cs="Times New Roman"/>
          <w:sz w:val="28"/>
          <w:szCs w:val="28"/>
        </w:rPr>
      </w:pPr>
    </w:p>
    <w:p w14:paraId="784B8B7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File:</w:t>
      </w:r>
      <w:r w:rsidRPr="00760C61">
        <w:rPr>
          <w:rFonts w:ascii="Times New Roman" w:hAnsi="Times New Roman" w:cs="Times New Roman"/>
          <w:sz w:val="28"/>
          <w:szCs w:val="28"/>
        </w:rPr>
        <w:t xml:space="preserve"> bonus_a.tf (450+ lines)</w:t>
      </w:r>
    </w:p>
    <w:p w14:paraId="05319DD6" w14:textId="77777777" w:rsidR="000476B0" w:rsidRPr="00760C61" w:rsidRDefault="000476B0">
      <w:pPr>
        <w:rPr>
          <w:rFonts w:ascii="Times New Roman" w:hAnsi="Times New Roman" w:cs="Times New Roman"/>
          <w:sz w:val="28"/>
          <w:szCs w:val="28"/>
        </w:rPr>
      </w:pPr>
    </w:p>
    <w:p w14:paraId="5B80D350"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HOW: Implementation Details</w:t>
      </w:r>
    </w:p>
    <w:p w14:paraId="78378338" w14:textId="77777777" w:rsidR="000476B0" w:rsidRPr="00760C61" w:rsidRDefault="000476B0">
      <w:pPr>
        <w:rPr>
          <w:rFonts w:ascii="Times New Roman" w:hAnsi="Times New Roman" w:cs="Times New Roman"/>
          <w:sz w:val="28"/>
          <w:szCs w:val="28"/>
        </w:rPr>
      </w:pPr>
    </w:p>
    <w:p w14:paraId="04B1EF6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1. Remove Internet Exposure</w:t>
      </w:r>
    </w:p>
    <w:p w14:paraId="393A508F" w14:textId="77777777" w:rsidR="000476B0" w:rsidRPr="00760C61" w:rsidRDefault="000476B0">
      <w:pPr>
        <w:rPr>
          <w:rFonts w:ascii="Times New Roman" w:hAnsi="Times New Roman" w:cs="Times New Roman"/>
          <w:sz w:val="28"/>
          <w:szCs w:val="28"/>
        </w:rPr>
      </w:pPr>
    </w:p>
    <w:p w14:paraId="0D314762"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NO Internet Gateway</w:t>
      </w:r>
      <w:r w:rsidRPr="00760C61">
        <w:rPr>
          <w:rFonts w:ascii="Times New Roman" w:hAnsi="Times New Roman" w:cs="Times New Roman"/>
          <w:sz w:val="28"/>
          <w:szCs w:val="28"/>
        </w:rPr>
        <w:br/>
      </w:r>
      <w:r w:rsidRPr="00760C61">
        <w:rPr>
          <w:rFonts w:ascii="Times New Roman" w:hAnsi="Times New Roman" w:cs="Times New Roman"/>
          <w:sz w:val="28"/>
          <w:szCs w:val="28"/>
        </w:rPr>
        <w:t># NO public route table (0.0.0.0/0 → IGW)</w:t>
      </w:r>
      <w:r w:rsidRPr="00760C61">
        <w:rPr>
          <w:rFonts w:ascii="Times New Roman" w:hAnsi="Times New Roman" w:cs="Times New Roman"/>
          <w:sz w:val="28"/>
          <w:szCs w:val="28"/>
        </w:rPr>
        <w:br/>
        <w:t># EC2 has NO public IP</w:t>
      </w:r>
      <w:r w:rsidRPr="00760C61">
        <w:rPr>
          <w:rFonts w:ascii="Times New Roman" w:hAnsi="Times New Roman" w:cs="Times New Roman"/>
          <w:sz w:val="28"/>
          <w:szCs w:val="28"/>
        </w:rPr>
        <w:br/>
      </w:r>
      <w:r w:rsidRPr="00760C61">
        <w:rPr>
          <w:rFonts w:ascii="Times New Roman" w:hAnsi="Times New Roman" w:cs="Times New Roman"/>
          <w:sz w:val="28"/>
          <w:szCs w:val="28"/>
        </w:rPr>
        <w:br/>
        <w:t>resource "aws_instance" "bonus_a_private_ec2" {</w:t>
      </w:r>
      <w:r w:rsidRPr="00760C61">
        <w:rPr>
          <w:rFonts w:ascii="Times New Roman" w:hAnsi="Times New Roman" w:cs="Times New Roman"/>
          <w:sz w:val="28"/>
          <w:szCs w:val="28"/>
        </w:rPr>
        <w:br/>
        <w:t xml:space="preserve">  associate_public_ip_address = false  # ← CRITICAL: no public IP</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subnet_id = aws_subnet.bonus_a_private[0].id</w:t>
      </w:r>
      <w:r w:rsidRPr="00760C61">
        <w:rPr>
          <w:rFonts w:ascii="Times New Roman" w:hAnsi="Times New Roman" w:cs="Times New Roman"/>
          <w:sz w:val="28"/>
          <w:szCs w:val="28"/>
        </w:rPr>
        <w:br/>
        <w:t xml:space="preserve">  # private subnet has NO Internet Gateway route</w:t>
      </w:r>
      <w:r w:rsidRPr="00760C61">
        <w:rPr>
          <w:rFonts w:ascii="Times New Roman" w:hAnsi="Times New Roman" w:cs="Times New Roman"/>
          <w:sz w:val="28"/>
          <w:szCs w:val="28"/>
        </w:rPr>
        <w:br/>
        <w:t>}</w:t>
      </w:r>
    </w:p>
    <w:p w14:paraId="368C2E61" w14:textId="77777777" w:rsidR="000476B0" w:rsidRPr="00760C61" w:rsidRDefault="000476B0">
      <w:pPr>
        <w:rPr>
          <w:rFonts w:ascii="Times New Roman" w:hAnsi="Times New Roman" w:cs="Times New Roman"/>
          <w:sz w:val="28"/>
          <w:szCs w:val="28"/>
        </w:rPr>
      </w:pPr>
    </w:p>
    <w:p w14:paraId="3ADC066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2. Add VPC Endpoints for AWS API Access</w:t>
      </w:r>
    </w:p>
    <w:p w14:paraId="25EF2624" w14:textId="77777777" w:rsidR="000476B0" w:rsidRPr="00760C61" w:rsidRDefault="000476B0">
      <w:pPr>
        <w:rPr>
          <w:rFonts w:ascii="Times New Roman" w:hAnsi="Times New Roman" w:cs="Times New Roman"/>
          <w:sz w:val="28"/>
          <w:szCs w:val="28"/>
        </w:rPr>
      </w:pPr>
    </w:p>
    <w:p w14:paraId="629702CD"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lastRenderedPageBreak/>
        <w:t># VPC Interface Endpoint for Systems Manager</w:t>
      </w:r>
      <w:r w:rsidRPr="00760C61">
        <w:rPr>
          <w:rFonts w:ascii="Times New Roman" w:hAnsi="Times New Roman" w:cs="Times New Roman"/>
          <w:sz w:val="28"/>
          <w:szCs w:val="28"/>
        </w:rPr>
        <w:br/>
        <w:t>resource "aws_vpc_endpoint" "ssm" {</w:t>
      </w:r>
      <w:r w:rsidRPr="00760C61">
        <w:rPr>
          <w:rFonts w:ascii="Times New Roman" w:hAnsi="Times New Roman" w:cs="Times New Roman"/>
          <w:sz w:val="28"/>
          <w:szCs w:val="28"/>
        </w:rPr>
        <w:br/>
        <w:t xml:space="preserve">  vpc_id              = aws_vpc.bonus_a_vpc.id</w:t>
      </w:r>
      <w:r w:rsidRPr="00760C61">
        <w:rPr>
          <w:rFonts w:ascii="Times New Roman" w:hAnsi="Times New Roman" w:cs="Times New Roman"/>
          <w:sz w:val="28"/>
          <w:szCs w:val="28"/>
        </w:rPr>
        <w:br/>
        <w:t xml:space="preserve">  service_name        = "com.amazonaws.us-east-1.ssm"</w:t>
      </w:r>
      <w:r w:rsidRPr="00760C61">
        <w:rPr>
          <w:rFonts w:ascii="Times New Roman" w:hAnsi="Times New Roman" w:cs="Times New Roman"/>
          <w:sz w:val="28"/>
          <w:szCs w:val="28"/>
        </w:rPr>
        <w:br/>
        <w:t xml:space="preserve">  vpc_endpoint_type   = "Interface"</w:t>
      </w:r>
      <w:r w:rsidRPr="00760C61">
        <w:rPr>
          <w:rFonts w:ascii="Times New Roman" w:hAnsi="Times New Roman" w:cs="Times New Roman"/>
          <w:sz w:val="28"/>
          <w:szCs w:val="28"/>
        </w:rPr>
        <w:br/>
        <w:t xml:space="preserve">  private_dns_enabled = true</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subnet_ids          = [aws_subnet.bonus_a_private[0].id]</w:t>
      </w:r>
      <w:r w:rsidRPr="00760C61">
        <w:rPr>
          <w:rFonts w:ascii="Times New Roman" w:hAnsi="Times New Roman" w:cs="Times New Roman"/>
          <w:sz w:val="28"/>
          <w:szCs w:val="28"/>
        </w:rPr>
        <w:br/>
        <w:t xml:space="preserve">  security_group_ids  = [aws_security_group.vpc_endpoint_sg.id]</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Endpoint security group: allow HTTPS from private subnet ONLY</w:t>
      </w:r>
      <w:r w:rsidRPr="00760C61">
        <w:rPr>
          <w:rFonts w:ascii="Times New Roman" w:hAnsi="Times New Roman" w:cs="Times New Roman"/>
          <w:sz w:val="28"/>
          <w:szCs w:val="28"/>
        </w:rPr>
        <w:br/>
        <w:t>resource "aws_security_group" "vpc_endpoint_sg" {</w:t>
      </w:r>
      <w:r w:rsidRPr="00760C61">
        <w:rPr>
          <w:rFonts w:ascii="Times New Roman" w:hAnsi="Times New Roman" w:cs="Times New Roman"/>
          <w:sz w:val="28"/>
          <w:szCs w:val="28"/>
        </w:rPr>
        <w:br/>
        <w:t xml:space="preserve">  ingress {</w:t>
      </w:r>
      <w:r w:rsidRPr="00760C61">
        <w:rPr>
          <w:rFonts w:ascii="Times New Roman" w:hAnsi="Times New Roman" w:cs="Times New Roman"/>
          <w:sz w:val="28"/>
          <w:szCs w:val="28"/>
        </w:rPr>
        <w:br/>
        <w:t xml:space="preserve">    from_port   = 443</w:t>
      </w:r>
      <w:r w:rsidRPr="00760C61">
        <w:rPr>
          <w:rFonts w:ascii="Times New Roman" w:hAnsi="Times New Roman" w:cs="Times New Roman"/>
          <w:sz w:val="28"/>
          <w:szCs w:val="28"/>
        </w:rPr>
        <w:br/>
        <w:t xml:space="preserve">    to_port     = 443</w:t>
      </w:r>
      <w:r w:rsidRPr="00760C61">
        <w:rPr>
          <w:rFonts w:ascii="Times New Roman" w:hAnsi="Times New Roman" w:cs="Times New Roman"/>
          <w:sz w:val="28"/>
          <w:szCs w:val="28"/>
        </w:rPr>
        <w:br/>
        <w:t xml:space="preserve">    protoc</w:t>
      </w:r>
      <w:r w:rsidRPr="00760C61">
        <w:rPr>
          <w:rFonts w:ascii="Times New Roman" w:hAnsi="Times New Roman" w:cs="Times New Roman"/>
          <w:sz w:val="28"/>
          <w:szCs w:val="28"/>
        </w:rPr>
        <w:t>ol    = "tcp"</w:t>
      </w:r>
      <w:r w:rsidRPr="00760C61">
        <w:rPr>
          <w:rFonts w:ascii="Times New Roman" w:hAnsi="Times New Roman" w:cs="Times New Roman"/>
          <w:sz w:val="28"/>
          <w:szCs w:val="28"/>
        </w:rPr>
        <w:br/>
        <w:t xml:space="preserve">    cidr_blocks = [aws_vpc.bonus_a_vpc.cidr_block]  # private subnet CIDR</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p>
    <w:p w14:paraId="56535680" w14:textId="77777777" w:rsidR="000476B0" w:rsidRPr="00760C61" w:rsidRDefault="000476B0">
      <w:pPr>
        <w:rPr>
          <w:rFonts w:ascii="Times New Roman" w:hAnsi="Times New Roman" w:cs="Times New Roman"/>
          <w:sz w:val="28"/>
          <w:szCs w:val="28"/>
        </w:rPr>
      </w:pPr>
    </w:p>
    <w:p w14:paraId="562A592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7 VPC Endpoints Deployed:</w:t>
      </w:r>
    </w:p>
    <w:p w14:paraId="31AAC8D1" w14:textId="77777777" w:rsidR="000476B0" w:rsidRPr="00760C61" w:rsidRDefault="000476B0">
      <w:pPr>
        <w:rPr>
          <w:rFonts w:ascii="Times New Roman" w:hAnsi="Times New Roman" w:cs="Times New Roman"/>
          <w:sz w:val="28"/>
          <w:szCs w:val="28"/>
        </w:rPr>
      </w:pPr>
    </w:p>
    <w:p w14:paraId="7FE6D4B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Endpoint    Purpose    Why Needed</w:t>
      </w:r>
    </w:p>
    <w:p w14:paraId="557C363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
    <w:p w14:paraId="1937E66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**SSM**    Session Manager backend    Start shell sessions</w:t>
      </w:r>
    </w:p>
    <w:p w14:paraId="108F70F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**EC2Messages**    EC2 agent communication    Session Manager protocol</w:t>
      </w:r>
    </w:p>
    <w:p w14:paraId="69EC676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**SSMMessages**    Session Manager protocol    Session Manager transport</w:t>
      </w:r>
    </w:p>
    <w:p w14:paraId="2D47A77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**CloudWatch Logs**    Application logging    Send app logs to CloudWatch</w:t>
      </w:r>
    </w:p>
    <w:p w14:paraId="30EF8FC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**Secrets Manager**    Retrieve DB credentials    No internet access needed</w:t>
      </w:r>
    </w:p>
    <w:p w14:paraId="716B136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**KMS**    Encryption/decryption    Encrypt data at rest</w:t>
      </w:r>
    </w:p>
    <w:p w14:paraId="33D3BE3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**S3 Gateway**    Object storage access    Download packages, store artifacts</w:t>
      </w:r>
    </w:p>
    <w:p w14:paraId="5D352A8E" w14:textId="77777777" w:rsidR="000476B0" w:rsidRPr="00760C61" w:rsidRDefault="000476B0">
      <w:pPr>
        <w:rPr>
          <w:rFonts w:ascii="Times New Roman" w:hAnsi="Times New Roman" w:cs="Times New Roman"/>
          <w:sz w:val="28"/>
          <w:szCs w:val="28"/>
        </w:rPr>
      </w:pPr>
    </w:p>
    <w:p w14:paraId="5BAE7CF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3. Session Manager Access (No SSH Keys)</w:t>
      </w:r>
    </w:p>
    <w:p w14:paraId="4FFD522B" w14:textId="77777777" w:rsidR="000476B0" w:rsidRPr="00760C61" w:rsidRDefault="000476B0">
      <w:pPr>
        <w:rPr>
          <w:rFonts w:ascii="Times New Roman" w:hAnsi="Times New Roman" w:cs="Times New Roman"/>
          <w:sz w:val="28"/>
          <w:szCs w:val="28"/>
        </w:rPr>
      </w:pPr>
    </w:p>
    <w:p w14:paraId="4446232C"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Instead of: ssh -i key.pem ec2-user@10.0.101.x</w:t>
      </w:r>
      <w:r w:rsidRPr="00760C61">
        <w:rPr>
          <w:rFonts w:ascii="Times New Roman" w:hAnsi="Times New Roman" w:cs="Times New Roman"/>
          <w:sz w:val="28"/>
          <w:szCs w:val="28"/>
        </w:rPr>
        <w:br/>
        <w:t># Use: AWS Systems Manager Session Manager</w:t>
      </w:r>
      <w:r w:rsidRPr="00760C61">
        <w:rPr>
          <w:rFonts w:ascii="Times New Roman" w:hAnsi="Times New Roman" w:cs="Times New Roman"/>
          <w:sz w:val="28"/>
          <w:szCs w:val="28"/>
        </w:rPr>
        <w:br/>
      </w:r>
      <w:r w:rsidRPr="00760C61">
        <w:rPr>
          <w:rFonts w:ascii="Times New Roman" w:hAnsi="Times New Roman" w:cs="Times New Roman"/>
          <w:sz w:val="28"/>
          <w:szCs w:val="28"/>
        </w:rPr>
        <w:br/>
        <w:t>aws ssm start-session --target &lt;instance-id&gt; --region us-east-1</w:t>
      </w:r>
      <w:r w:rsidRPr="00760C61">
        <w:rPr>
          <w:rFonts w:ascii="Times New Roman" w:hAnsi="Times New Roman" w:cs="Times New Roman"/>
          <w:sz w:val="28"/>
          <w:szCs w:val="28"/>
        </w:rPr>
        <w:br/>
      </w:r>
      <w:r w:rsidRPr="00760C61">
        <w:rPr>
          <w:rFonts w:ascii="Times New Roman" w:hAnsi="Times New Roman" w:cs="Times New Roman"/>
          <w:sz w:val="28"/>
          <w:szCs w:val="28"/>
        </w:rPr>
        <w:br/>
        <w:t># Opens interactive shell inside EC2</w:t>
      </w:r>
      <w:r w:rsidRPr="00760C61">
        <w:rPr>
          <w:rFonts w:ascii="Times New Roman" w:hAnsi="Times New Roman" w:cs="Times New Roman"/>
          <w:sz w:val="28"/>
          <w:szCs w:val="28"/>
        </w:rPr>
        <w:br/>
        <w:t># Connection authenticated via IAM role (no SSH key management)</w:t>
      </w:r>
      <w:r w:rsidRPr="00760C61">
        <w:rPr>
          <w:rFonts w:ascii="Times New Roman" w:hAnsi="Times New Roman" w:cs="Times New Roman"/>
          <w:sz w:val="28"/>
          <w:szCs w:val="28"/>
        </w:rPr>
        <w:br/>
        <w:t># All commands logged to CloudTrail (audit trail)</w:t>
      </w:r>
    </w:p>
    <w:p w14:paraId="51C029DF" w14:textId="77777777" w:rsidR="000476B0" w:rsidRPr="00760C61" w:rsidRDefault="000476B0">
      <w:pPr>
        <w:rPr>
          <w:rFonts w:ascii="Times New Roman" w:hAnsi="Times New Roman" w:cs="Times New Roman"/>
          <w:sz w:val="28"/>
          <w:szCs w:val="28"/>
        </w:rPr>
      </w:pPr>
    </w:p>
    <w:p w14:paraId="5413368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Why No SSH:</w:t>
      </w:r>
    </w:p>
    <w:p w14:paraId="001F2C04"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No SSH key files to lose/rotate</w:t>
      </w:r>
    </w:p>
    <w:p w14:paraId="46E8428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Connection authenticated via IAM (same identity system)</w:t>
      </w:r>
    </w:p>
    <w:p w14:paraId="574E4F20"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All sessions logged (CloudTrail/CloudWatch)</w:t>
      </w:r>
    </w:p>
    <w:p w14:paraId="723E6B6B"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Fine-grained permissions (can grant Session Manager access to specific instances)</w:t>
      </w:r>
    </w:p>
    <w:p w14:paraId="5FABDE2E"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Network-level access control (no need for SSH port exposure)</w:t>
      </w:r>
    </w:p>
    <w:p w14:paraId="5F7783B8" w14:textId="77777777" w:rsidR="000476B0" w:rsidRPr="00760C61" w:rsidRDefault="000476B0">
      <w:pPr>
        <w:rPr>
          <w:rFonts w:ascii="Times New Roman" w:hAnsi="Times New Roman" w:cs="Times New Roman"/>
          <w:sz w:val="28"/>
          <w:szCs w:val="28"/>
        </w:rPr>
      </w:pPr>
    </w:p>
    <w:p w14:paraId="0705111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4. IAM Least-Privilege (4 Scoped Policies)</w:t>
      </w:r>
    </w:p>
    <w:p w14:paraId="686DAB18" w14:textId="77777777" w:rsidR="000476B0" w:rsidRPr="00760C61" w:rsidRDefault="000476B0">
      <w:pPr>
        <w:rPr>
          <w:rFonts w:ascii="Times New Roman" w:hAnsi="Times New Roman" w:cs="Times New Roman"/>
          <w:sz w:val="28"/>
          <w:szCs w:val="28"/>
        </w:rPr>
      </w:pPr>
    </w:p>
    <w:p w14:paraId="5249AEB4" w14:textId="77777777"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Policy 1: Read Secrets Manager secret</w:t>
      </w:r>
      <w:r w:rsidRPr="00760C61">
        <w:rPr>
          <w:rFonts w:ascii="Times New Roman" w:hAnsi="Times New Roman" w:cs="Times New Roman"/>
          <w:sz w:val="28"/>
          <w:szCs w:val="28"/>
        </w:rPr>
        <w:br/>
        <w:t>{</w:t>
      </w:r>
      <w:r w:rsidRPr="00760C61">
        <w:rPr>
          <w:rFonts w:ascii="Times New Roman" w:hAnsi="Times New Roman" w:cs="Times New Roman"/>
          <w:sz w:val="28"/>
          <w:szCs w:val="28"/>
        </w:rPr>
        <w:br/>
        <w:t xml:space="preserve">  "Effect": "Allow",</w:t>
      </w:r>
      <w:r w:rsidRPr="00760C61">
        <w:rPr>
          <w:rFonts w:ascii="Times New Roman" w:hAnsi="Times New Roman" w:cs="Times New Roman"/>
          <w:sz w:val="28"/>
          <w:szCs w:val="28"/>
        </w:rPr>
        <w:br/>
        <w:t xml:space="preserve">  "Action": "secretsmanager:GetSecretValue",</w:t>
      </w:r>
      <w:r w:rsidRPr="00760C61">
        <w:rPr>
          <w:rFonts w:ascii="Times New Roman" w:hAnsi="Times New Roman" w:cs="Times New Roman"/>
          <w:sz w:val="28"/>
          <w:szCs w:val="28"/>
        </w:rPr>
        <w:br/>
        <w:t xml:space="preserve">  "Resource": "arn:aws:secretsmanager:us-east-1:ACCOUNT:secret:lab1a/rds/mysql"</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 xml:space="preserve">  # Only this specific secret, not all secrets</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Policy 2: CloudWatch Logs writing</w:t>
      </w:r>
      <w:r w:rsidRPr="00760C61">
        <w:rPr>
          <w:rFonts w:ascii="Times New Roman" w:hAnsi="Times New Roman" w:cs="Times New Roman"/>
          <w:sz w:val="28"/>
          <w:szCs w:val="28"/>
        </w:rPr>
        <w:br/>
        <w:t>{</w:t>
      </w:r>
      <w:r w:rsidRPr="00760C61">
        <w:rPr>
          <w:rFonts w:ascii="Times New Roman" w:hAnsi="Times New Roman" w:cs="Times New Roman"/>
          <w:sz w:val="28"/>
          <w:szCs w:val="28"/>
        </w:rPr>
        <w:br/>
        <w:t xml:space="preserve">  "Effect": "Allow",</w:t>
      </w:r>
      <w:r w:rsidRPr="00760C61">
        <w:rPr>
          <w:rFonts w:ascii="Times New Roman" w:hAnsi="Times New Roman" w:cs="Times New Roman"/>
          <w:sz w:val="28"/>
          <w:szCs w:val="28"/>
        </w:rPr>
        <w:br/>
        <w:t xml:space="preserve">  "Action": [</w:t>
      </w:r>
      <w:r w:rsidRPr="00760C61">
        <w:rPr>
          <w:rFonts w:ascii="Times New Roman" w:hAnsi="Times New Roman" w:cs="Times New Roman"/>
          <w:sz w:val="28"/>
          <w:szCs w:val="28"/>
        </w:rPr>
        <w:br/>
        <w:t xml:space="preserve">    "logs:CreateLogStream",</w:t>
      </w:r>
      <w:r w:rsidRPr="00760C61">
        <w:rPr>
          <w:rFonts w:ascii="Times New Roman" w:hAnsi="Times New Roman" w:cs="Times New Roman"/>
          <w:sz w:val="28"/>
          <w:szCs w:val="28"/>
        </w:rPr>
        <w:br/>
        <w:t xml:space="preserve">    "logs:PutLogEvents"</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 xml:space="preserve">  "Resource": "arn:aws:logs:us-east-1:ACCOUNT:log-group:/lab/bonus-a/*"</w:t>
      </w:r>
      <w:r w:rsidRPr="00760C61">
        <w:rPr>
          <w:rFonts w:ascii="Times New Roman" w:hAnsi="Times New Roman" w:cs="Times New Roman"/>
          <w:sz w:val="28"/>
          <w:szCs w:val="28"/>
        </w:rPr>
        <w:br/>
        <w:t xml:space="preserve">  # Only specific log group, not all logs</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Policy 3: KMS decryption</w:t>
      </w:r>
      <w:r w:rsidRPr="00760C61">
        <w:rPr>
          <w:rFonts w:ascii="Times New Roman" w:hAnsi="Times New Roman" w:cs="Times New Roman"/>
          <w:sz w:val="28"/>
          <w:szCs w:val="28"/>
        </w:rPr>
        <w:br/>
        <w:t>{</w:t>
      </w:r>
      <w:r w:rsidRPr="00760C61">
        <w:rPr>
          <w:rFonts w:ascii="Times New Roman" w:hAnsi="Times New Roman" w:cs="Times New Roman"/>
          <w:sz w:val="28"/>
          <w:szCs w:val="28"/>
        </w:rPr>
        <w:br/>
        <w:t xml:space="preserve">  "Effect": "Allow",</w:t>
      </w:r>
      <w:r w:rsidRPr="00760C61">
        <w:rPr>
          <w:rFonts w:ascii="Times New Roman" w:hAnsi="Times New Roman" w:cs="Times New Roman"/>
          <w:sz w:val="28"/>
          <w:szCs w:val="28"/>
        </w:rPr>
        <w:br/>
        <w:t xml:space="preserve">  "Action": "kms</w:t>
      </w:r>
      <w:r w:rsidRPr="00760C61">
        <w:rPr>
          <w:rFonts w:ascii="Times New Roman" w:hAnsi="Times New Roman" w:cs="Times New Roman"/>
          <w:sz w:val="28"/>
          <w:szCs w:val="28"/>
        </w:rPr>
        <w:t>:Decrypt",</w:t>
      </w:r>
      <w:r w:rsidRPr="00760C61">
        <w:rPr>
          <w:rFonts w:ascii="Times New Roman" w:hAnsi="Times New Roman" w:cs="Times New Roman"/>
          <w:sz w:val="28"/>
          <w:szCs w:val="28"/>
        </w:rPr>
        <w:br/>
        <w:t xml:space="preserve">  "Resource": "arn:aws:kms:us-east-1:ACCOUNT:key/xxx"</w:t>
      </w:r>
      <w:r w:rsidRPr="00760C61">
        <w:rPr>
          <w:rFonts w:ascii="Times New Roman" w:hAnsi="Times New Roman" w:cs="Times New Roman"/>
          <w:sz w:val="28"/>
          <w:szCs w:val="28"/>
        </w:rPr>
        <w:br/>
        <w:t xml:space="preserve">  # Only this KMS key</w:t>
      </w:r>
      <w:r w:rsidRPr="00760C61">
        <w:rPr>
          <w:rFonts w:ascii="Times New Roman" w:hAnsi="Times New Roman" w:cs="Times New Roman"/>
          <w:sz w:val="28"/>
          <w:szCs w:val="28"/>
        </w:rPr>
        <w:br/>
        <w:t>}</w:t>
      </w:r>
      <w:r w:rsidRPr="00760C61">
        <w:rPr>
          <w:rFonts w:ascii="Times New Roman" w:hAnsi="Times New Roman" w:cs="Times New Roman"/>
          <w:sz w:val="28"/>
          <w:szCs w:val="28"/>
        </w:rPr>
        <w:br/>
      </w:r>
      <w:r w:rsidRPr="00760C61">
        <w:rPr>
          <w:rFonts w:ascii="Times New Roman" w:hAnsi="Times New Roman" w:cs="Times New Roman"/>
          <w:sz w:val="28"/>
          <w:szCs w:val="28"/>
        </w:rPr>
        <w:br/>
        <w:t># Policy 4: Session Manager basics</w:t>
      </w:r>
      <w:r w:rsidRPr="00760C61">
        <w:rPr>
          <w:rFonts w:ascii="Times New Roman" w:hAnsi="Times New Roman" w:cs="Times New Roman"/>
          <w:sz w:val="28"/>
          <w:szCs w:val="28"/>
        </w:rPr>
        <w:br/>
        <w:t>{</w:t>
      </w:r>
      <w:r w:rsidRPr="00760C61">
        <w:rPr>
          <w:rFonts w:ascii="Times New Roman" w:hAnsi="Times New Roman" w:cs="Times New Roman"/>
          <w:sz w:val="28"/>
          <w:szCs w:val="28"/>
        </w:rPr>
        <w:br/>
        <w:t xml:space="preserve">  "Effect": "Allow",</w:t>
      </w:r>
      <w:r w:rsidRPr="00760C61">
        <w:rPr>
          <w:rFonts w:ascii="Times New Roman" w:hAnsi="Times New Roman" w:cs="Times New Roman"/>
          <w:sz w:val="28"/>
          <w:szCs w:val="28"/>
        </w:rPr>
        <w:br/>
        <w:t xml:space="preserve">  "Action": [</w:t>
      </w:r>
      <w:r w:rsidRPr="00760C61">
        <w:rPr>
          <w:rFonts w:ascii="Times New Roman" w:hAnsi="Times New Roman" w:cs="Times New Roman"/>
          <w:sz w:val="28"/>
          <w:szCs w:val="28"/>
        </w:rPr>
        <w:br/>
        <w:t xml:space="preserve">    "ssm:UpdateInstanceInformation",</w:t>
      </w:r>
      <w:r w:rsidRPr="00760C61">
        <w:rPr>
          <w:rFonts w:ascii="Times New Roman" w:hAnsi="Times New Roman" w:cs="Times New Roman"/>
          <w:sz w:val="28"/>
          <w:szCs w:val="28"/>
        </w:rPr>
        <w:br/>
        <w:t xml:space="preserve">    "ssmmessages:*",</w:t>
      </w:r>
      <w:r w:rsidRPr="00760C61">
        <w:rPr>
          <w:rFonts w:ascii="Times New Roman" w:hAnsi="Times New Roman" w:cs="Times New Roman"/>
          <w:sz w:val="28"/>
          <w:szCs w:val="28"/>
        </w:rPr>
        <w:br/>
        <w:t xml:space="preserve">    "ec2messages:*"</w:t>
      </w:r>
      <w:r w:rsidRPr="00760C61">
        <w:rPr>
          <w:rFonts w:ascii="Times New Roman" w:hAnsi="Times New Roman" w:cs="Times New Roman"/>
          <w:sz w:val="28"/>
          <w:szCs w:val="28"/>
        </w:rPr>
        <w:br/>
        <w:t xml:space="preserve">  ]</w:t>
      </w:r>
      <w:r w:rsidRPr="00760C61">
        <w:rPr>
          <w:rFonts w:ascii="Times New Roman" w:hAnsi="Times New Roman" w:cs="Times New Roman"/>
          <w:sz w:val="28"/>
          <w:szCs w:val="28"/>
        </w:rPr>
        <w:br/>
        <w:t>}</w:t>
      </w:r>
    </w:p>
    <w:p w14:paraId="6FC01A50" w14:textId="77777777" w:rsidR="000476B0" w:rsidRPr="00760C61" w:rsidRDefault="000476B0">
      <w:pPr>
        <w:rPr>
          <w:rFonts w:ascii="Times New Roman" w:hAnsi="Times New Roman" w:cs="Times New Roman"/>
          <w:sz w:val="28"/>
          <w:szCs w:val="28"/>
        </w:rPr>
      </w:pPr>
    </w:p>
    <w:p w14:paraId="37BE509F"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WHY: Zero-Internet-Exposure Benefits</w:t>
      </w:r>
    </w:p>
    <w:p w14:paraId="1B27AA6C" w14:textId="77777777" w:rsidR="000476B0" w:rsidRPr="00760C61" w:rsidRDefault="000476B0">
      <w:pPr>
        <w:rPr>
          <w:rFonts w:ascii="Times New Roman" w:hAnsi="Times New Roman" w:cs="Times New Roman"/>
          <w:sz w:val="28"/>
          <w:szCs w:val="28"/>
        </w:rPr>
      </w:pPr>
    </w:p>
    <w:p w14:paraId="5BC1AFB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Principle    Security Benefit    Operational Benefit</w:t>
      </w:r>
    </w:p>
    <w:p w14:paraId="307F38C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w:t>
      </w:r>
      <w:proofErr w:type="gramEnd"/>
      <w:r w:rsidRPr="00760C61">
        <w:rPr>
          <w:rFonts w:ascii="Times New Roman" w:hAnsi="Times New Roman" w:cs="Times New Roman"/>
          <w:sz w:val="28"/>
          <w:szCs w:val="28"/>
        </w:rPr>
        <w:t>------------  -------------------</w:t>
      </w:r>
    </w:p>
    <w:p w14:paraId="1BB20BB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**No public IP**    EC2 not discoverable from internet; no SSH port exposed    Fewer attack vectors; no need for VPN to access</w:t>
      </w:r>
    </w:p>
    <w:p w14:paraId="1877B0F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**VPC Endpoints**    All AWS API calls stay within VPC (don't cross </w:t>
      </w:r>
      <w:proofErr w:type="gramStart"/>
      <w:r w:rsidRPr="00760C61">
        <w:rPr>
          <w:rFonts w:ascii="Times New Roman" w:hAnsi="Times New Roman" w:cs="Times New Roman"/>
          <w:sz w:val="28"/>
          <w:szCs w:val="28"/>
        </w:rPr>
        <w:t xml:space="preserve">internet)   </w:t>
      </w:r>
      <w:proofErr w:type="gramEnd"/>
      <w:r w:rsidRPr="00760C61">
        <w:rPr>
          <w:rFonts w:ascii="Times New Roman" w:hAnsi="Times New Roman" w:cs="Times New Roman"/>
          <w:sz w:val="28"/>
          <w:szCs w:val="28"/>
        </w:rPr>
        <w:t xml:space="preserve"> Faster, lower latency; no data leaving AWS network</w:t>
      </w:r>
    </w:p>
    <w:p w14:paraId="42CCAC8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**Session Manager**    Access authenticated via IAM; no SSH keys to manage    More secure; integrated with AWS audit logging</w:t>
      </w:r>
    </w:p>
    <w:p w14:paraId="410384B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**Least-privilege IAM**    EC2 can only access specific resources (secrets, logs, </w:t>
      </w:r>
      <w:proofErr w:type="gramStart"/>
      <w:r w:rsidRPr="00760C61">
        <w:rPr>
          <w:rFonts w:ascii="Times New Roman" w:hAnsi="Times New Roman" w:cs="Times New Roman"/>
          <w:sz w:val="28"/>
          <w:szCs w:val="28"/>
        </w:rPr>
        <w:t xml:space="preserve">KMS)   </w:t>
      </w:r>
      <w:proofErr w:type="gramEnd"/>
      <w:r w:rsidRPr="00760C61">
        <w:rPr>
          <w:rFonts w:ascii="Times New Roman" w:hAnsi="Times New Roman" w:cs="Times New Roman"/>
          <w:sz w:val="28"/>
          <w:szCs w:val="28"/>
        </w:rPr>
        <w:t xml:space="preserve"> Blast radius limited; if EC2 compromised, attacker can't access everything</w:t>
      </w:r>
    </w:p>
    <w:p w14:paraId="3F0854B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**Private DNS**    Endpoint DNS resolved inside VPC; not internet-routable    </w:t>
      </w:r>
      <w:proofErr w:type="gramStart"/>
      <w:r w:rsidRPr="00760C61">
        <w:rPr>
          <w:rFonts w:ascii="Times New Roman" w:hAnsi="Times New Roman" w:cs="Times New Roman"/>
          <w:sz w:val="28"/>
          <w:szCs w:val="28"/>
        </w:rPr>
        <w:t>Clean</w:t>
      </w:r>
      <w:proofErr w:type="gramEnd"/>
      <w:r w:rsidRPr="00760C61">
        <w:rPr>
          <w:rFonts w:ascii="Times New Roman" w:hAnsi="Times New Roman" w:cs="Times New Roman"/>
          <w:sz w:val="28"/>
          <w:szCs w:val="28"/>
        </w:rPr>
        <w:t xml:space="preserve"> architecture; no exposure of internal endpoints</w:t>
      </w:r>
    </w:p>
    <w:p w14:paraId="3DA72608" w14:textId="77777777" w:rsidR="000476B0" w:rsidRPr="00760C61" w:rsidRDefault="000476B0">
      <w:pPr>
        <w:rPr>
          <w:rFonts w:ascii="Times New Roman" w:hAnsi="Times New Roman" w:cs="Times New Roman"/>
          <w:sz w:val="28"/>
          <w:szCs w:val="28"/>
        </w:rPr>
      </w:pPr>
    </w:p>
    <w:p w14:paraId="506ADF2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2F003B6E" w14:textId="77777777" w:rsidR="000476B0" w:rsidRPr="00760C61" w:rsidRDefault="000476B0">
      <w:pPr>
        <w:rPr>
          <w:rFonts w:ascii="Times New Roman" w:hAnsi="Times New Roman" w:cs="Times New Roman"/>
          <w:sz w:val="28"/>
          <w:szCs w:val="28"/>
        </w:rPr>
      </w:pPr>
    </w:p>
    <w:p w14:paraId="36F4B764"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SUPPORTING INFRASTRUCTURE &amp; TOOLING</w:t>
      </w:r>
    </w:p>
    <w:p w14:paraId="652C354B" w14:textId="77777777" w:rsidR="000476B0" w:rsidRPr="00760C61" w:rsidRDefault="000476B0">
      <w:pPr>
        <w:rPr>
          <w:rFonts w:ascii="Times New Roman" w:hAnsi="Times New Roman" w:cs="Times New Roman"/>
          <w:sz w:val="28"/>
          <w:szCs w:val="28"/>
        </w:rPr>
      </w:pPr>
    </w:p>
    <w:p w14:paraId="6C056066"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1. Verification Scripts (Automated Testing)</w:t>
      </w:r>
    </w:p>
    <w:p w14:paraId="25502750" w14:textId="77777777" w:rsidR="000476B0" w:rsidRPr="00760C61" w:rsidRDefault="000476B0">
      <w:pPr>
        <w:rPr>
          <w:rFonts w:ascii="Times New Roman" w:hAnsi="Times New Roman" w:cs="Times New Roman"/>
          <w:sz w:val="28"/>
          <w:szCs w:val="28"/>
        </w:rPr>
      </w:pPr>
    </w:p>
    <w:p w14:paraId="0F00DE1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Lab 1a Verification:</w:t>
      </w:r>
    </w:p>
    <w:p w14:paraId="2F54CA6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`verify_lab.sh` - Comprehensive infrastructure checks</w:t>
      </w:r>
    </w:p>
    <w:p w14:paraId="62E5DE8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EC2 instance running?</w:t>
      </w:r>
    </w:p>
    <w:p w14:paraId="2795FC3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RDS available?</w:t>
      </w:r>
    </w:p>
    <w:p w14:paraId="3FF8AAE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Security groups configured </w:t>
      </w:r>
      <w:proofErr w:type="gramStart"/>
      <w:r w:rsidRPr="00760C61">
        <w:rPr>
          <w:rFonts w:ascii="Times New Roman" w:hAnsi="Times New Roman" w:cs="Times New Roman"/>
          <w:sz w:val="28"/>
          <w:szCs w:val="28"/>
        </w:rPr>
        <w:t>correctly?</w:t>
      </w:r>
      <w:proofErr w:type="gramEnd"/>
    </w:p>
    <w:p w14:paraId="41C16E9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IAM role attached?</w:t>
      </w:r>
    </w:p>
    <w:p w14:paraId="34BC1DF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Secrets Manager accessible?</w:t>
      </w:r>
    </w:p>
    <w:p w14:paraId="2FD6BD1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Application responding to requests?</w:t>
      </w:r>
    </w:p>
    <w:p w14:paraId="5C21CB57" w14:textId="77777777" w:rsidR="000476B0" w:rsidRPr="00760C61" w:rsidRDefault="000476B0">
      <w:pPr>
        <w:rPr>
          <w:rFonts w:ascii="Times New Roman" w:hAnsi="Times New Roman" w:cs="Times New Roman"/>
          <w:sz w:val="28"/>
          <w:szCs w:val="28"/>
        </w:rPr>
      </w:pPr>
    </w:p>
    <w:p w14:paraId="17829F3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Bonus-A Verification:</w:t>
      </w:r>
    </w:p>
    <w:p w14:paraId="092326A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`verify_bonus_a_1_private_ip.sh` - Confirm no public IP</w:t>
      </w:r>
    </w:p>
    <w:p w14:paraId="248E791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`verify_bonus_a_2_vpc_endpoints.sh` - All 7 endpoints exist</w:t>
      </w:r>
    </w:p>
    <w:p w14:paraId="08C7FF1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`verify_bonus_a_3_session_manager.sh` - SSM agent registered</w:t>
      </w:r>
    </w:p>
    <w:p w14:paraId="7B929EE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`verify_bonus_a_4_config_stores.sh` - Secrets Manager + Parameter Store accessible</w:t>
      </w:r>
    </w:p>
    <w:p w14:paraId="42E6D39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`verify_bonus_a_5_cloudwatch_logs.sh` - CloudWatch Logs working</w:t>
      </w:r>
    </w:p>
    <w:p w14:paraId="2C4F3ED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`run_bonus_a_verification.sh` - Run all tests automatically</w:t>
      </w:r>
    </w:p>
    <w:p w14:paraId="772982EE" w14:textId="77777777" w:rsidR="000476B0" w:rsidRPr="00760C61" w:rsidRDefault="000476B0">
      <w:pPr>
        <w:rPr>
          <w:rFonts w:ascii="Times New Roman" w:hAnsi="Times New Roman" w:cs="Times New Roman"/>
          <w:sz w:val="28"/>
          <w:szCs w:val="28"/>
        </w:rPr>
      </w:pPr>
    </w:p>
    <w:p w14:paraId="0E90EEB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Lab 2 Verification:</w:t>
      </w:r>
    </w:p>
    <w:p w14:paraId="69224E2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`verify_lab2_complete.sh` - CloudFront, WAF, origin cloaking tests</w:t>
      </w:r>
    </w:p>
    <w:p w14:paraId="641DE591" w14:textId="77777777" w:rsidR="000476B0" w:rsidRPr="00760C61" w:rsidRDefault="000476B0">
      <w:pPr>
        <w:rPr>
          <w:rFonts w:ascii="Times New Roman" w:hAnsi="Times New Roman" w:cs="Times New Roman"/>
          <w:sz w:val="28"/>
          <w:szCs w:val="28"/>
        </w:rPr>
      </w:pPr>
    </w:p>
    <w:p w14:paraId="69FCE7FB"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2. Python Automation &amp; Testing Tools</w:t>
      </w:r>
    </w:p>
    <w:p w14:paraId="265C6F23" w14:textId="77777777" w:rsidR="000476B0" w:rsidRPr="00760C61" w:rsidRDefault="000476B0">
      <w:pPr>
        <w:rPr>
          <w:rFonts w:ascii="Times New Roman" w:hAnsi="Times New Roman" w:cs="Times New Roman"/>
          <w:sz w:val="28"/>
          <w:szCs w:val="28"/>
        </w:rPr>
      </w:pPr>
    </w:p>
    <w:p w14:paraId="43205B3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Security Testing:</w:t>
      </w:r>
    </w:p>
    <w:p w14:paraId="4B585473" w14:textId="1E4588CA"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r w:rsidR="00AB17E6">
        <w:rPr>
          <w:rFonts w:ascii="Times New Roman" w:hAnsi="Times New Roman" w:cs="Times New Roman"/>
          <w:sz w:val="28"/>
          <w:szCs w:val="28"/>
        </w:rPr>
        <w:t>jarvis</w:t>
      </w:r>
      <w:r w:rsidRPr="00760C61">
        <w:rPr>
          <w:rFonts w:ascii="Times New Roman" w:hAnsi="Times New Roman" w:cs="Times New Roman"/>
          <w:sz w:val="28"/>
          <w:szCs w:val="28"/>
        </w:rPr>
        <w:t>_cli.py` - CLI tool for infrastructure management</w:t>
      </w:r>
    </w:p>
    <w:p w14:paraId="16ACA934" w14:textId="6B68E5E5"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r w:rsidR="00AB17E6">
        <w:rPr>
          <w:rFonts w:ascii="Times New Roman" w:hAnsi="Times New Roman" w:cs="Times New Roman"/>
          <w:sz w:val="28"/>
          <w:szCs w:val="28"/>
        </w:rPr>
        <w:t>jarvis</w:t>
      </w:r>
      <w:r w:rsidRPr="00760C61">
        <w:rPr>
          <w:rFonts w:ascii="Times New Roman" w:hAnsi="Times New Roman" w:cs="Times New Roman"/>
          <w:sz w:val="28"/>
          <w:szCs w:val="28"/>
        </w:rPr>
        <w:t>_cloudfront_cache_probe.py` - Test CloudFront caching behavior</w:t>
      </w:r>
    </w:p>
    <w:p w14:paraId="78E3F92B" w14:textId="52349C2A"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r w:rsidR="00AB17E6">
        <w:rPr>
          <w:rFonts w:ascii="Times New Roman" w:hAnsi="Times New Roman" w:cs="Times New Roman"/>
          <w:sz w:val="28"/>
          <w:szCs w:val="28"/>
        </w:rPr>
        <w:t>jarvi</w:t>
      </w:r>
      <w:r w:rsidRPr="00760C61">
        <w:rPr>
          <w:rFonts w:ascii="Times New Roman" w:hAnsi="Times New Roman" w:cs="Times New Roman"/>
          <w:sz w:val="28"/>
          <w:szCs w:val="28"/>
        </w:rPr>
        <w:t>s_origin_cloak_tester.py` - Verify origin cloaking (test direct ALB access fails)</w:t>
      </w:r>
    </w:p>
    <w:p w14:paraId="5CDAD92F" w14:textId="0A591FDC"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w:t>
      </w:r>
      <w:r w:rsidR="00AB17E6">
        <w:rPr>
          <w:rFonts w:ascii="Times New Roman" w:hAnsi="Times New Roman" w:cs="Times New Roman"/>
          <w:sz w:val="28"/>
          <w:szCs w:val="28"/>
        </w:rPr>
        <w:t>jarvi</w:t>
      </w:r>
      <w:r w:rsidRPr="00760C61">
        <w:rPr>
          <w:rFonts w:ascii="Times New Roman" w:hAnsi="Times New Roman" w:cs="Times New Roman"/>
          <w:sz w:val="28"/>
          <w:szCs w:val="28"/>
        </w:rPr>
        <w:t>s_waf_block_spike_detector.py` - Validate WAF blocking malicious requests</w:t>
      </w:r>
    </w:p>
    <w:p w14:paraId="52CAD5F0" w14:textId="77777777" w:rsidR="000476B0" w:rsidRPr="00760C61" w:rsidRDefault="000476B0">
      <w:pPr>
        <w:rPr>
          <w:rFonts w:ascii="Times New Roman" w:hAnsi="Times New Roman" w:cs="Times New Roman"/>
          <w:sz w:val="28"/>
          <w:szCs w:val="28"/>
        </w:rPr>
      </w:pPr>
    </w:p>
    <w:p w14:paraId="4A7E275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Example: Origin Cloaking Tester</w:t>
      </w:r>
    </w:p>
    <w:p w14:paraId="64B6FAB5" w14:textId="36DEB00A" w:rsidR="000476B0" w:rsidRPr="00760C61" w:rsidRDefault="00875357">
      <w:pPr>
        <w:pStyle w:val="IntenseQuote"/>
        <w:ind w:left="720"/>
        <w:rPr>
          <w:rFonts w:ascii="Times New Roman" w:hAnsi="Times New Roman" w:cs="Times New Roman"/>
          <w:sz w:val="28"/>
          <w:szCs w:val="28"/>
        </w:rPr>
      </w:pPr>
      <w:r w:rsidRPr="00760C61">
        <w:rPr>
          <w:rFonts w:ascii="Times New Roman" w:hAnsi="Times New Roman" w:cs="Times New Roman"/>
          <w:sz w:val="28"/>
          <w:szCs w:val="28"/>
        </w:rPr>
        <w:t># Test 1: Direct ALB access should fail</w:t>
      </w:r>
      <w:r w:rsidRPr="00760C61">
        <w:rPr>
          <w:rFonts w:ascii="Times New Roman" w:hAnsi="Times New Roman" w:cs="Times New Roman"/>
          <w:sz w:val="28"/>
          <w:szCs w:val="28"/>
        </w:rPr>
        <w:br/>
        <w:t>curl https://alb.internal.elb.amazonaws.com</w:t>
      </w:r>
      <w:r w:rsidRPr="00760C61">
        <w:rPr>
          <w:rFonts w:ascii="Times New Roman" w:hAnsi="Times New Roman" w:cs="Times New Roman"/>
          <w:sz w:val="28"/>
          <w:szCs w:val="28"/>
        </w:rPr>
        <w:br/>
        <w:t># Expected: Connection refused (no public IP) or timeout (SG rule blocks)</w:t>
      </w:r>
      <w:r w:rsidRPr="00760C61">
        <w:rPr>
          <w:rFonts w:ascii="Times New Roman" w:hAnsi="Times New Roman" w:cs="Times New Roman"/>
          <w:sz w:val="28"/>
          <w:szCs w:val="28"/>
        </w:rPr>
        <w:br/>
      </w:r>
      <w:r w:rsidRPr="00760C61">
        <w:rPr>
          <w:rFonts w:ascii="Times New Roman" w:hAnsi="Times New Roman" w:cs="Times New Roman"/>
          <w:sz w:val="28"/>
          <w:szCs w:val="28"/>
        </w:rPr>
        <w:br/>
        <w:t># Test 2: CloudFront access should succeed</w:t>
      </w:r>
      <w:r w:rsidRPr="00760C61">
        <w:rPr>
          <w:rFonts w:ascii="Times New Roman" w:hAnsi="Times New Roman" w:cs="Times New Roman"/>
          <w:sz w:val="28"/>
          <w:szCs w:val="28"/>
        </w:rPr>
        <w:br/>
        <w:t>curl https://app.</w:t>
      </w:r>
      <w:r w:rsidR="00AB17E6">
        <w:rPr>
          <w:rFonts w:ascii="Times New Roman" w:hAnsi="Times New Roman" w:cs="Times New Roman"/>
          <w:sz w:val="28"/>
          <w:szCs w:val="28"/>
        </w:rPr>
        <w:t>jarvis</w:t>
      </w:r>
      <w:r w:rsidRPr="00760C61">
        <w:rPr>
          <w:rFonts w:ascii="Times New Roman" w:hAnsi="Times New Roman" w:cs="Times New Roman"/>
          <w:sz w:val="28"/>
          <w:szCs w:val="28"/>
        </w:rPr>
        <w:t>-growl.com</w:t>
      </w:r>
      <w:r w:rsidRPr="00760C61">
        <w:rPr>
          <w:rFonts w:ascii="Times New Roman" w:hAnsi="Times New Roman" w:cs="Times New Roman"/>
          <w:sz w:val="28"/>
          <w:szCs w:val="28"/>
        </w:rPr>
        <w:br/>
        <w:t># Expected: 200 OK (CloudFront request includes custom header)</w:t>
      </w:r>
      <w:r w:rsidRPr="00760C61">
        <w:rPr>
          <w:rFonts w:ascii="Times New Roman" w:hAnsi="Times New Roman" w:cs="Times New Roman"/>
          <w:sz w:val="28"/>
          <w:szCs w:val="28"/>
        </w:rPr>
        <w:br/>
      </w:r>
      <w:r w:rsidRPr="00760C61">
        <w:rPr>
          <w:rFonts w:ascii="Times New Roman" w:hAnsi="Times New Roman" w:cs="Times New Roman"/>
          <w:sz w:val="28"/>
          <w:szCs w:val="28"/>
        </w:rPr>
        <w:br/>
        <w:t># Test 3: Spoofed CloudFront IP without header should fail</w:t>
      </w:r>
      <w:r w:rsidRPr="00760C61">
        <w:rPr>
          <w:rFonts w:ascii="Times New Roman" w:hAnsi="Times New Roman" w:cs="Times New Roman"/>
          <w:sz w:val="28"/>
          <w:szCs w:val="28"/>
        </w:rPr>
        <w:br/>
      </w:r>
      <w:r w:rsidRPr="00760C61">
        <w:rPr>
          <w:rFonts w:ascii="Times New Roman" w:hAnsi="Times New Roman" w:cs="Times New Roman"/>
          <w:sz w:val="28"/>
          <w:szCs w:val="28"/>
        </w:rPr>
        <w:lastRenderedPageBreak/>
        <w:t>curl -H "X-Forwarded-For: CLOUDFRONT_IP" https://alb.internal...</w:t>
      </w:r>
      <w:r w:rsidRPr="00760C61">
        <w:rPr>
          <w:rFonts w:ascii="Times New Roman" w:hAnsi="Times New Roman" w:cs="Times New Roman"/>
          <w:sz w:val="28"/>
          <w:szCs w:val="28"/>
        </w:rPr>
        <w:br/>
        <w:t># Expected: 403 Forbidden (custom header missing)</w:t>
      </w:r>
    </w:p>
    <w:p w14:paraId="5ABCD901" w14:textId="77777777" w:rsidR="000476B0" w:rsidRPr="00760C61" w:rsidRDefault="000476B0">
      <w:pPr>
        <w:rPr>
          <w:rFonts w:ascii="Times New Roman" w:hAnsi="Times New Roman" w:cs="Times New Roman"/>
          <w:sz w:val="28"/>
          <w:szCs w:val="28"/>
        </w:rPr>
      </w:pPr>
    </w:p>
    <w:p w14:paraId="19DDE0BE"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3. Comprehensive Documentation</w:t>
      </w:r>
    </w:p>
    <w:p w14:paraId="7003A9A5" w14:textId="77777777" w:rsidR="000476B0" w:rsidRPr="00760C61" w:rsidRDefault="000476B0">
      <w:pPr>
        <w:rPr>
          <w:rFonts w:ascii="Times New Roman" w:hAnsi="Times New Roman" w:cs="Times New Roman"/>
          <w:sz w:val="28"/>
          <w:szCs w:val="28"/>
        </w:rPr>
      </w:pPr>
    </w:p>
    <w:p w14:paraId="579009D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Project Guides:</w:t>
      </w:r>
    </w:p>
    <w:p w14:paraId="4BD744E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`00_START_HERE.md` - Quick start</w:t>
      </w:r>
    </w:p>
    <w:p w14:paraId="1C7BB8D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`README.md` - Overview and architecture</w:t>
      </w:r>
    </w:p>
    <w:p w14:paraId="516F2FA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`INDEX.md` - Navigation for all documents</w:t>
      </w:r>
    </w:p>
    <w:p w14:paraId="3183025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`QUICK_REFERENCE.md` - Copy-paste AWS CLI commands</w:t>
      </w:r>
    </w:p>
    <w:p w14:paraId="09FC9434" w14:textId="77777777" w:rsidR="000476B0" w:rsidRPr="00760C61" w:rsidRDefault="000476B0">
      <w:pPr>
        <w:rPr>
          <w:rFonts w:ascii="Times New Roman" w:hAnsi="Times New Roman" w:cs="Times New Roman"/>
          <w:sz w:val="28"/>
          <w:szCs w:val="28"/>
        </w:rPr>
      </w:pPr>
    </w:p>
    <w:p w14:paraId="39CE39E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Lab-Specific Guides:</w:t>
      </w:r>
    </w:p>
    <w:p w14:paraId="3790106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`LAB_VERIFICATION_GUIDE.md` - Step-by-step verification</w:t>
      </w:r>
    </w:p>
    <w:p w14:paraId="2CD3510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`LAB_1A_FINAL_REPORT.md` - Lab 1a status and issues</w:t>
      </w:r>
    </w:p>
    <w:p w14:paraId="41D8908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`LAB_1B_INCIDENT_RESPONSE_GUIDE.md` - Complete incident response walkthrough</w:t>
      </w:r>
    </w:p>
    <w:p w14:paraId="2C2D3EB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`LAB2_ARCHITECTURE_GUIDE.md` - CloudFront architecture details</w:t>
      </w:r>
    </w:p>
    <w:p w14:paraId="5ECCE59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`LAB2_ORIGIN_CLOAKING_SECURITY.md` - Origin protection deep dive</w:t>
      </w:r>
    </w:p>
    <w:p w14:paraId="759111F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`LAB2_WAF_RULES_GUIDE.md` - WAF configuration explained</w:t>
      </w:r>
    </w:p>
    <w:p w14:paraId="596B4CCE" w14:textId="77777777" w:rsidR="000476B0" w:rsidRPr="00760C61" w:rsidRDefault="000476B0">
      <w:pPr>
        <w:rPr>
          <w:rFonts w:ascii="Times New Roman" w:hAnsi="Times New Roman" w:cs="Times New Roman"/>
          <w:sz w:val="28"/>
          <w:szCs w:val="28"/>
        </w:rPr>
      </w:pPr>
    </w:p>
    <w:p w14:paraId="046E627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Bonus-A Guides:</w:t>
      </w:r>
    </w:p>
    <w:p w14:paraId="19C42AB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`BONUS_A_SETUP_GUIDE.md` (8,000+ words) - Complete walkthrough</w:t>
      </w:r>
    </w:p>
    <w:p w14:paraId="15A7DD9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`BONUS_A_QUICK_REFERENCE.md` (2,000+ words) - Cheat sheet</w:t>
      </w:r>
    </w:p>
    <w:p w14:paraId="63ECB04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`BONUS_A_IMPLEMENTATION_SUMMARY.md` (4,000+ words) - Overview</w:t>
      </w:r>
    </w:p>
    <w:p w14:paraId="0A33D6D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`BONUS_A_INDEX.md` (6,000+ words) - Navigation</w:t>
      </w:r>
    </w:p>
    <w:p w14:paraId="01C57BF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`BONUS_A_IAM_DEEP_DIVE.md` - IAM scoping explained</w:t>
      </w:r>
    </w:p>
    <w:p w14:paraId="1030F990" w14:textId="77777777" w:rsidR="000476B0" w:rsidRPr="00760C61" w:rsidRDefault="000476B0">
      <w:pPr>
        <w:rPr>
          <w:rFonts w:ascii="Times New Roman" w:hAnsi="Times New Roman" w:cs="Times New Roman"/>
          <w:sz w:val="28"/>
          <w:szCs w:val="28"/>
        </w:rPr>
      </w:pPr>
    </w:p>
    <w:p w14:paraId="41E2CC73"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4. Incident Response &amp; Recovery</w:t>
      </w:r>
    </w:p>
    <w:p w14:paraId="34CA3F08" w14:textId="77777777" w:rsidR="000476B0" w:rsidRPr="00760C61" w:rsidRDefault="000476B0">
      <w:pPr>
        <w:rPr>
          <w:rFonts w:ascii="Times New Roman" w:hAnsi="Times New Roman" w:cs="Times New Roman"/>
          <w:sz w:val="28"/>
          <w:szCs w:val="28"/>
        </w:rPr>
      </w:pPr>
    </w:p>
    <w:p w14:paraId="4DE0D4E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Incident Injection:</w:t>
      </w:r>
    </w:p>
    <w:p w14:paraId="4555325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`incident_inject_option_a.sh` - Simulate credential drift</w:t>
      </w:r>
    </w:p>
    <w:p w14:paraId="7079B7F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`incident_inject_option_b.sh` - Simulate network isolation</w:t>
      </w:r>
    </w:p>
    <w:p w14:paraId="0893F9B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`incident_inject_option_c.sh` - Simulate database unavailability</w:t>
      </w:r>
    </w:p>
    <w:p w14:paraId="2FE0B4AF" w14:textId="77777777" w:rsidR="000476B0" w:rsidRPr="00760C61" w:rsidRDefault="000476B0">
      <w:pPr>
        <w:rPr>
          <w:rFonts w:ascii="Times New Roman" w:hAnsi="Times New Roman" w:cs="Times New Roman"/>
          <w:sz w:val="28"/>
          <w:szCs w:val="28"/>
        </w:rPr>
      </w:pPr>
    </w:p>
    <w:p w14:paraId="5A805C1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Incident Recovery:</w:t>
      </w:r>
    </w:p>
    <w:p w14:paraId="0958BE6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`recover_option_a.sh` - Fix credential drift</w:t>
      </w:r>
    </w:p>
    <w:p w14:paraId="2C8C970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`recover_option_b.sh` - Fix network isolation</w:t>
      </w:r>
    </w:p>
    <w:p w14:paraId="288A06A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`recover_option_c.sh` - Fix database unavailability</w:t>
      </w:r>
    </w:p>
    <w:p w14:paraId="522E608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`incident_runbook.sh` - Mandatory response steps</w:t>
      </w:r>
    </w:p>
    <w:p w14:paraId="583AF549" w14:textId="77777777" w:rsidR="000476B0" w:rsidRPr="00760C61" w:rsidRDefault="000476B0">
      <w:pPr>
        <w:rPr>
          <w:rFonts w:ascii="Times New Roman" w:hAnsi="Times New Roman" w:cs="Times New Roman"/>
          <w:sz w:val="28"/>
          <w:szCs w:val="28"/>
        </w:rPr>
      </w:pPr>
    </w:p>
    <w:p w14:paraId="68E0D93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Reporting:</w:t>
      </w:r>
    </w:p>
    <w:p w14:paraId="14FA222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`generate_incident_report.sh` - Create incident report template</w:t>
      </w:r>
    </w:p>
    <w:p w14:paraId="5AFDA9E1" w14:textId="77777777" w:rsidR="000476B0" w:rsidRPr="00760C61" w:rsidRDefault="000476B0">
      <w:pPr>
        <w:rPr>
          <w:rFonts w:ascii="Times New Roman" w:hAnsi="Times New Roman" w:cs="Times New Roman"/>
          <w:sz w:val="28"/>
          <w:szCs w:val="28"/>
        </w:rPr>
      </w:pPr>
    </w:p>
    <w:p w14:paraId="506B09E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567FC13" w14:textId="77777777" w:rsidR="000476B0" w:rsidRPr="00760C61" w:rsidRDefault="000476B0">
      <w:pPr>
        <w:rPr>
          <w:rFonts w:ascii="Times New Roman" w:hAnsi="Times New Roman" w:cs="Times New Roman"/>
          <w:sz w:val="28"/>
          <w:szCs w:val="28"/>
        </w:rPr>
      </w:pPr>
    </w:p>
    <w:p w14:paraId="713E22DE"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TECHNICAL SKILLS DEMONSTRATED</w:t>
      </w:r>
    </w:p>
    <w:p w14:paraId="77CC80CD" w14:textId="77777777" w:rsidR="000476B0" w:rsidRPr="00760C61" w:rsidRDefault="000476B0">
      <w:pPr>
        <w:rPr>
          <w:rFonts w:ascii="Times New Roman" w:hAnsi="Times New Roman" w:cs="Times New Roman"/>
          <w:sz w:val="28"/>
          <w:szCs w:val="28"/>
        </w:rPr>
      </w:pPr>
    </w:p>
    <w:p w14:paraId="7B7636E0"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AWS Services Mastery</w:t>
      </w:r>
    </w:p>
    <w:p w14:paraId="012419B4" w14:textId="77777777" w:rsidR="000476B0" w:rsidRPr="00760C61" w:rsidRDefault="000476B0">
      <w:pPr>
        <w:rPr>
          <w:rFonts w:ascii="Times New Roman" w:hAnsi="Times New Roman" w:cs="Times New Roman"/>
          <w:sz w:val="28"/>
          <w:szCs w:val="28"/>
        </w:rPr>
      </w:pPr>
    </w:p>
    <w:p w14:paraId="60FAB84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Service    Complexity    Usage</w:t>
      </w:r>
    </w:p>
    <w:p w14:paraId="0D7C43E1" w14:textId="77777777" w:rsidR="000476B0" w:rsidRPr="00760C61" w:rsidRDefault="00875357">
      <w:pPr>
        <w:ind w:left="360"/>
        <w:rPr>
          <w:rFonts w:ascii="Times New Roman" w:hAnsi="Times New Roman" w:cs="Times New Roman"/>
          <w:sz w:val="28"/>
          <w:szCs w:val="28"/>
        </w:rPr>
      </w:pPr>
      <w:proofErr w:type="gramStart"/>
      <w:r w:rsidRPr="00760C61">
        <w:rPr>
          <w:rFonts w:ascii="Times New Roman" w:hAnsi="Times New Roman" w:cs="Times New Roman"/>
          <w:sz w:val="28"/>
          <w:szCs w:val="28"/>
        </w:rPr>
        <w:t xml:space="preserve">---------  ----------- </w:t>
      </w:r>
      <w:proofErr w:type="gramEnd"/>
      <w:r w:rsidRPr="00760C61">
        <w:rPr>
          <w:rFonts w:ascii="Times New Roman" w:hAnsi="Times New Roman" w:cs="Times New Roman"/>
          <w:sz w:val="28"/>
          <w:szCs w:val="28"/>
        </w:rPr>
        <w:t xml:space="preserve"> -------</w:t>
      </w:r>
    </w:p>
    <w:p w14:paraId="7344C3A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**VPC &amp; Networking**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proofErr w:type="gramStart"/>
      <w:r w:rsidRPr="00760C61">
        <w:rPr>
          <w:rFonts w:ascii="Times New Roman" w:hAnsi="Times New Roman" w:cs="Times New Roman"/>
          <w:sz w:val="28"/>
          <w:szCs w:val="28"/>
        </w:rPr>
        <w:t>Multi-AZ</w:t>
      </w:r>
      <w:proofErr w:type="gramEnd"/>
      <w:r w:rsidRPr="00760C61">
        <w:rPr>
          <w:rFonts w:ascii="Times New Roman" w:hAnsi="Times New Roman" w:cs="Times New Roman"/>
          <w:sz w:val="28"/>
          <w:szCs w:val="28"/>
        </w:rPr>
        <w:t>, public/private subnets, NAT gateway, route tables</w:t>
      </w:r>
    </w:p>
    <w:p w14:paraId="3012273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**EC2**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Instance profiles, IAM roles, user data automation, security groups</w:t>
      </w:r>
    </w:p>
    <w:p w14:paraId="4376810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 xml:space="preserve">**RDS**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MySQL configuration, </w:t>
      </w:r>
      <w:proofErr w:type="gramStart"/>
      <w:r w:rsidRPr="00760C61">
        <w:rPr>
          <w:rFonts w:ascii="Times New Roman" w:hAnsi="Times New Roman" w:cs="Times New Roman"/>
          <w:sz w:val="28"/>
          <w:szCs w:val="28"/>
        </w:rPr>
        <w:t>Multi-AZ</w:t>
      </w:r>
      <w:proofErr w:type="gramEnd"/>
      <w:r w:rsidRPr="00760C61">
        <w:rPr>
          <w:rFonts w:ascii="Times New Roman" w:hAnsi="Times New Roman" w:cs="Times New Roman"/>
          <w:sz w:val="28"/>
          <w:szCs w:val="28"/>
        </w:rPr>
        <w:t>, backup, security groups, parameter groups</w:t>
      </w:r>
    </w:p>
    <w:p w14:paraId="3441D26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**IAM**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Role assumption, policy scoping, </w:t>
      </w:r>
      <w:proofErr w:type="gramStart"/>
      <w:r w:rsidRPr="00760C61">
        <w:rPr>
          <w:rFonts w:ascii="Times New Roman" w:hAnsi="Times New Roman" w:cs="Times New Roman"/>
          <w:sz w:val="28"/>
          <w:szCs w:val="28"/>
        </w:rPr>
        <w:t>least-privilege</w:t>
      </w:r>
      <w:proofErr w:type="gramEnd"/>
      <w:r w:rsidRPr="00760C61">
        <w:rPr>
          <w:rFonts w:ascii="Times New Roman" w:hAnsi="Times New Roman" w:cs="Times New Roman"/>
          <w:sz w:val="28"/>
          <w:szCs w:val="28"/>
        </w:rPr>
        <w:t>, trust relationships</w:t>
      </w:r>
    </w:p>
    <w:p w14:paraId="5C31648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**Secrets Manager**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Dynamic credential retrieval, secret rotation, AWS CLI integration</w:t>
      </w:r>
    </w:p>
    <w:p w14:paraId="6DE96D5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**CloudWatch**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Logs, metrics, alarms, metric filters, dashboards</w:t>
      </w:r>
    </w:p>
    <w:p w14:paraId="2F14C9E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**CloudFront**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CDN distribution, origin configuration, cache policies, custom headers</w:t>
      </w:r>
    </w:p>
    <w:p w14:paraId="4B932D7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**WAF**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Rule groups, managed rules, CloudFront scope, threat detection</w:t>
      </w:r>
    </w:p>
    <w:p w14:paraId="6842FF3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**VPC Endpoints**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Interface endpoints, gateway endpoints, private DNS, security groups</w:t>
      </w:r>
    </w:p>
    <w:p w14:paraId="6D45156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**Route53**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DNS records, alias targets, traffic policy</w:t>
      </w:r>
    </w:p>
    <w:p w14:paraId="0E51F98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**SNS**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Topics, subscriptions, notifications</w:t>
      </w:r>
    </w:p>
    <w:p w14:paraId="79DDF752"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**Systems Manager (SSM)**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Session Manager, Parameter Store</w:t>
      </w:r>
    </w:p>
    <w:p w14:paraId="5365F1B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**KMS**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Encryption keys, permissions</w:t>
      </w:r>
    </w:p>
    <w:p w14:paraId="08F79756" w14:textId="77777777" w:rsidR="000476B0" w:rsidRPr="00760C61" w:rsidRDefault="000476B0">
      <w:pPr>
        <w:rPr>
          <w:rFonts w:ascii="Times New Roman" w:hAnsi="Times New Roman" w:cs="Times New Roman"/>
          <w:sz w:val="28"/>
          <w:szCs w:val="28"/>
        </w:rPr>
      </w:pPr>
    </w:p>
    <w:p w14:paraId="1D757026"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Infrastructure-as-Code (Terraform)</w:t>
      </w:r>
    </w:p>
    <w:p w14:paraId="3D5C143B" w14:textId="77777777" w:rsidR="000476B0" w:rsidRPr="00760C61" w:rsidRDefault="000476B0">
      <w:pPr>
        <w:rPr>
          <w:rFonts w:ascii="Times New Roman" w:hAnsi="Times New Roman" w:cs="Times New Roman"/>
          <w:sz w:val="28"/>
          <w:szCs w:val="28"/>
        </w:rPr>
      </w:pPr>
    </w:p>
    <w:p w14:paraId="1080FEA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Skill    Proficiency    Evidence</w:t>
      </w:r>
    </w:p>
    <w:p w14:paraId="3FB59FF0" w14:textId="77777777" w:rsidR="000476B0" w:rsidRPr="00760C61" w:rsidRDefault="00875357">
      <w:pPr>
        <w:ind w:left="360"/>
        <w:rPr>
          <w:rFonts w:ascii="Times New Roman" w:hAnsi="Times New Roman" w:cs="Times New Roman"/>
          <w:sz w:val="28"/>
          <w:szCs w:val="28"/>
        </w:rPr>
      </w:pPr>
      <w:proofErr w:type="gramStart"/>
      <w:r w:rsidRPr="00760C61">
        <w:rPr>
          <w:rFonts w:ascii="Times New Roman" w:hAnsi="Times New Roman" w:cs="Times New Roman"/>
          <w:sz w:val="28"/>
          <w:szCs w:val="28"/>
        </w:rPr>
        <w:t>-------  ------------  ---</w:t>
      </w:r>
      <w:proofErr w:type="gramEnd"/>
      <w:r w:rsidRPr="00760C61">
        <w:rPr>
          <w:rFonts w:ascii="Times New Roman" w:hAnsi="Times New Roman" w:cs="Times New Roman"/>
          <w:sz w:val="28"/>
          <w:szCs w:val="28"/>
        </w:rPr>
        <w:t>-------</w:t>
      </w:r>
    </w:p>
    <w:p w14:paraId="35C5832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**Terraform Language**    Advanced    570 lines main.tf; use of locals, outputs, data sources, conditionals</w:t>
      </w:r>
    </w:p>
    <w:p w14:paraId="7545DF4F"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**Module Composition**    Intermediate    Organized into logical blocks; clear separation of concerns</w:t>
      </w:r>
    </w:p>
    <w:p w14:paraId="1494DFF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**State Management**    Advanced    Handles multiple backups; understands state drift issues</w:t>
      </w:r>
    </w:p>
    <w:p w14:paraId="2E611A1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**Resource Relationships**    Advanced    Proper use of depends_on; implicit dependencies; reference chaining</w:t>
      </w:r>
    </w:p>
    <w:p w14:paraId="5E33AF63"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**Error Handling**    Advanced    Handles IAM policy attachment errors; VPC configuration issues; RDS snapshot failures</w:t>
      </w:r>
    </w:p>
    <w:p w14:paraId="7FDC558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**Documentation**    Advanced    Inline comments explaining "why" not just "what"; Star Wars theme adds personality</w:t>
      </w:r>
    </w:p>
    <w:p w14:paraId="42CA4A2D" w14:textId="77777777" w:rsidR="000476B0" w:rsidRPr="00760C61" w:rsidRDefault="000476B0">
      <w:pPr>
        <w:rPr>
          <w:rFonts w:ascii="Times New Roman" w:hAnsi="Times New Roman" w:cs="Times New Roman"/>
          <w:sz w:val="28"/>
          <w:szCs w:val="28"/>
        </w:rPr>
      </w:pPr>
    </w:p>
    <w:p w14:paraId="658C7F48"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Programming &amp; Scripting</w:t>
      </w:r>
    </w:p>
    <w:p w14:paraId="59FBCC50" w14:textId="77777777" w:rsidR="000476B0" w:rsidRPr="00760C61" w:rsidRDefault="000476B0">
      <w:pPr>
        <w:rPr>
          <w:rFonts w:ascii="Times New Roman" w:hAnsi="Times New Roman" w:cs="Times New Roman"/>
          <w:sz w:val="28"/>
          <w:szCs w:val="28"/>
        </w:rPr>
      </w:pPr>
    </w:p>
    <w:p w14:paraId="2BDA0D21"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Language    Use Case    Proficiency</w:t>
      </w:r>
    </w:p>
    <w:p w14:paraId="67366C53" w14:textId="77777777" w:rsidR="000476B0" w:rsidRPr="00760C61" w:rsidRDefault="00875357">
      <w:pPr>
        <w:ind w:left="360"/>
        <w:rPr>
          <w:rFonts w:ascii="Times New Roman" w:hAnsi="Times New Roman" w:cs="Times New Roman"/>
          <w:sz w:val="28"/>
          <w:szCs w:val="28"/>
        </w:rPr>
      </w:pPr>
      <w:proofErr w:type="gramStart"/>
      <w:r w:rsidRPr="00760C61">
        <w:rPr>
          <w:rFonts w:ascii="Times New Roman" w:hAnsi="Times New Roman" w:cs="Times New Roman"/>
          <w:sz w:val="28"/>
          <w:szCs w:val="28"/>
        </w:rPr>
        <w:t xml:space="preserve">----------  ---------- </w:t>
      </w:r>
      <w:proofErr w:type="gramEnd"/>
      <w:r w:rsidRPr="00760C61">
        <w:rPr>
          <w:rFonts w:ascii="Times New Roman" w:hAnsi="Times New Roman" w:cs="Times New Roman"/>
          <w:sz w:val="28"/>
          <w:szCs w:val="28"/>
        </w:rPr>
        <w:t xml:space="preserve"> ------------</w:t>
      </w:r>
    </w:p>
    <w:p w14:paraId="2DE694FA"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**Python**    Application code, testing tools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(Flask, boto3, </w:t>
      </w:r>
      <w:proofErr w:type="gramStart"/>
      <w:r w:rsidRPr="00760C61">
        <w:rPr>
          <w:rFonts w:ascii="Times New Roman" w:hAnsi="Times New Roman" w:cs="Times New Roman"/>
          <w:sz w:val="28"/>
          <w:szCs w:val="28"/>
        </w:rPr>
        <w:t>mysql.connector</w:t>
      </w:r>
      <w:proofErr w:type="gramEnd"/>
      <w:r w:rsidRPr="00760C61">
        <w:rPr>
          <w:rFonts w:ascii="Times New Roman" w:hAnsi="Times New Roman" w:cs="Times New Roman"/>
          <w:sz w:val="28"/>
          <w:szCs w:val="28"/>
        </w:rPr>
        <w:t>, error handling)</w:t>
      </w:r>
    </w:p>
    <w:p w14:paraId="01EE1916"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**Bash**    Automation, infrastructure verification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(User data scripts, incident recovery, automated testing)</w:t>
      </w:r>
    </w:p>
    <w:p w14:paraId="2645017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**HCL/Terraform**    Infrastructure declaration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(Complex configurations, locals, outputs, data sources)</w:t>
      </w:r>
    </w:p>
    <w:p w14:paraId="4054F21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 xml:space="preserve">**JSON**    IAM policies, CloudFormation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(Policy composition, principle of least privilege)</w:t>
      </w:r>
    </w:p>
    <w:p w14:paraId="15D93DDF" w14:textId="77777777" w:rsidR="000476B0" w:rsidRPr="00760C61" w:rsidRDefault="000476B0">
      <w:pPr>
        <w:rPr>
          <w:rFonts w:ascii="Times New Roman" w:hAnsi="Times New Roman" w:cs="Times New Roman"/>
          <w:sz w:val="28"/>
          <w:szCs w:val="28"/>
        </w:rPr>
      </w:pPr>
    </w:p>
    <w:p w14:paraId="4A2746BD"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DevOps &amp; Operational Practices</w:t>
      </w:r>
    </w:p>
    <w:p w14:paraId="5FD19960" w14:textId="77777777" w:rsidR="000476B0" w:rsidRPr="00760C61" w:rsidRDefault="000476B0">
      <w:pPr>
        <w:rPr>
          <w:rFonts w:ascii="Times New Roman" w:hAnsi="Times New Roman" w:cs="Times New Roman"/>
          <w:sz w:val="28"/>
          <w:szCs w:val="28"/>
        </w:rPr>
      </w:pPr>
    </w:p>
    <w:p w14:paraId="06F5D41E"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Practice    Demonstrated</w:t>
      </w:r>
    </w:p>
    <w:p w14:paraId="1FD7270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w:t>
      </w:r>
      <w:proofErr w:type="gramEnd"/>
      <w:r w:rsidRPr="00760C61">
        <w:rPr>
          <w:rFonts w:ascii="Times New Roman" w:hAnsi="Times New Roman" w:cs="Times New Roman"/>
          <w:sz w:val="28"/>
          <w:szCs w:val="28"/>
        </w:rPr>
        <w:t>--------------</w:t>
      </w:r>
    </w:p>
    <w:p w14:paraId="1C008D10"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**Infrastructure Automation**    User data scripts, terraform apply automation</w:t>
      </w:r>
    </w:p>
    <w:p w14:paraId="5C3052A9"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lastRenderedPageBreak/>
        <w:t>**Observability**    CloudWatch logs, metrics, alarms, SNS notifications</w:t>
      </w:r>
    </w:p>
    <w:p w14:paraId="44E011E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**Incident Response**    Runbooks, recovery scripts, incident classification</w:t>
      </w:r>
    </w:p>
    <w:p w14:paraId="631BDC6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**Security Hardening**    IAM scoping, secret management, security groups, VPC isolation</w:t>
      </w:r>
    </w:p>
    <w:p w14:paraId="3EE4380F"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**Least Privilege**    Every resource has minimal permissions; defense-in-depth</w:t>
      </w:r>
    </w:p>
    <w:p w14:paraId="544777F5"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**Documentation**    40+ markdown files; comprehensive guides; architecture diagrams</w:t>
      </w:r>
    </w:p>
    <w:p w14:paraId="54D1CA0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**Testing &amp; Verification**    Automated verification scripts; multiple test scenarios; edge case coverage</w:t>
      </w:r>
    </w:p>
    <w:p w14:paraId="0F40F23F" w14:textId="77777777" w:rsidR="000476B0" w:rsidRPr="00760C61" w:rsidRDefault="000476B0">
      <w:pPr>
        <w:rPr>
          <w:rFonts w:ascii="Times New Roman" w:hAnsi="Times New Roman" w:cs="Times New Roman"/>
          <w:sz w:val="28"/>
          <w:szCs w:val="28"/>
        </w:rPr>
      </w:pPr>
    </w:p>
    <w:p w14:paraId="499A241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96771F4" w14:textId="77777777" w:rsidR="000476B0" w:rsidRPr="00760C61" w:rsidRDefault="000476B0">
      <w:pPr>
        <w:rPr>
          <w:rFonts w:ascii="Times New Roman" w:hAnsi="Times New Roman" w:cs="Times New Roman"/>
          <w:sz w:val="28"/>
          <w:szCs w:val="28"/>
        </w:rPr>
      </w:pPr>
    </w:p>
    <w:p w14:paraId="508B712F"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KEY ARCHITECTURAL PATTERNS</w:t>
      </w:r>
    </w:p>
    <w:p w14:paraId="10820639" w14:textId="77777777" w:rsidR="000476B0" w:rsidRPr="00760C61" w:rsidRDefault="000476B0">
      <w:pPr>
        <w:rPr>
          <w:rFonts w:ascii="Times New Roman" w:hAnsi="Times New Roman" w:cs="Times New Roman"/>
          <w:sz w:val="28"/>
          <w:szCs w:val="28"/>
        </w:rPr>
      </w:pPr>
    </w:p>
    <w:p w14:paraId="67356CA1"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1. **Credential-Free Access Pattern**</w:t>
      </w:r>
    </w:p>
    <w:p w14:paraId="079557F9" w14:textId="77777777" w:rsidR="000476B0" w:rsidRPr="00760C61" w:rsidRDefault="000476B0">
      <w:pPr>
        <w:rPr>
          <w:rFonts w:ascii="Times New Roman" w:hAnsi="Times New Roman" w:cs="Times New Roman"/>
          <w:sz w:val="28"/>
          <w:szCs w:val="28"/>
        </w:rPr>
      </w:pPr>
    </w:p>
    <w:p w14:paraId="075CAC2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Problem:</w:t>
      </w:r>
      <w:r w:rsidRPr="00760C61">
        <w:rPr>
          <w:rFonts w:ascii="Times New Roman" w:hAnsi="Times New Roman" w:cs="Times New Roman"/>
          <w:sz w:val="28"/>
          <w:szCs w:val="28"/>
        </w:rPr>
        <w:t xml:space="preserve"> How to avoid hardcoding credentials in application code?</w:t>
      </w:r>
    </w:p>
    <w:p w14:paraId="0943F1BD" w14:textId="77777777" w:rsidR="000476B0" w:rsidRPr="00760C61" w:rsidRDefault="000476B0">
      <w:pPr>
        <w:rPr>
          <w:rFonts w:ascii="Times New Roman" w:hAnsi="Times New Roman" w:cs="Times New Roman"/>
          <w:sz w:val="28"/>
          <w:szCs w:val="28"/>
        </w:rPr>
      </w:pPr>
    </w:p>
    <w:p w14:paraId="0E9D964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Solution:</w:t>
      </w:r>
    </w:p>
    <w:p w14:paraId="4E9B31F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1. EC2 has IAM role (instead of hardcoded API keys)</w:t>
      </w:r>
    </w:p>
    <w:p w14:paraId="32D849C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2. Application calls boto3 (automatically uses IAM role credentials)</w:t>
      </w:r>
    </w:p>
    <w:p w14:paraId="2E929BC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3. Secrets Manager stores database credentials</w:t>
      </w:r>
    </w:p>
    <w:p w14:paraId="496FD8C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4. Application retrieves credentials at runtime (not build time)</w:t>
      </w:r>
    </w:p>
    <w:p w14:paraId="62DBDA7A" w14:textId="77777777" w:rsidR="000476B0" w:rsidRPr="00760C61" w:rsidRDefault="000476B0">
      <w:pPr>
        <w:rPr>
          <w:rFonts w:ascii="Times New Roman" w:hAnsi="Times New Roman" w:cs="Times New Roman"/>
          <w:sz w:val="28"/>
          <w:szCs w:val="28"/>
        </w:rPr>
      </w:pPr>
    </w:p>
    <w:p w14:paraId="27595D2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Result:</w:t>
      </w:r>
      <w:r w:rsidRPr="00760C61">
        <w:rPr>
          <w:rFonts w:ascii="Times New Roman" w:hAnsi="Times New Roman" w:cs="Times New Roman"/>
          <w:sz w:val="28"/>
          <w:szCs w:val="28"/>
        </w:rPr>
        <w:t xml:space="preserve"> Zero credentials in code; automatic rotation possible; audit trail</w:t>
      </w:r>
    </w:p>
    <w:p w14:paraId="2A576B0D" w14:textId="77777777" w:rsidR="000476B0" w:rsidRPr="00760C61" w:rsidRDefault="000476B0">
      <w:pPr>
        <w:rPr>
          <w:rFonts w:ascii="Times New Roman" w:hAnsi="Times New Roman" w:cs="Times New Roman"/>
          <w:sz w:val="28"/>
          <w:szCs w:val="28"/>
        </w:rPr>
      </w:pPr>
    </w:p>
    <w:p w14:paraId="76B288F1"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lastRenderedPageBreak/>
        <w:t>2. **Defense-in-Depth Pattern**</w:t>
      </w:r>
    </w:p>
    <w:p w14:paraId="3A3C80BC" w14:textId="77777777" w:rsidR="000476B0" w:rsidRPr="00760C61" w:rsidRDefault="000476B0">
      <w:pPr>
        <w:rPr>
          <w:rFonts w:ascii="Times New Roman" w:hAnsi="Times New Roman" w:cs="Times New Roman"/>
          <w:sz w:val="28"/>
          <w:szCs w:val="28"/>
        </w:rPr>
      </w:pPr>
    </w:p>
    <w:p w14:paraId="3E23777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Problem:</w:t>
      </w:r>
      <w:r w:rsidRPr="00760C61">
        <w:rPr>
          <w:rFonts w:ascii="Times New Roman" w:hAnsi="Times New Roman" w:cs="Times New Roman"/>
          <w:sz w:val="28"/>
          <w:szCs w:val="28"/>
        </w:rPr>
        <w:t xml:space="preserve"> Single point of failure creates security risk</w:t>
      </w:r>
    </w:p>
    <w:p w14:paraId="71AA57BB" w14:textId="77777777" w:rsidR="000476B0" w:rsidRPr="00760C61" w:rsidRDefault="000476B0">
      <w:pPr>
        <w:rPr>
          <w:rFonts w:ascii="Times New Roman" w:hAnsi="Times New Roman" w:cs="Times New Roman"/>
          <w:sz w:val="28"/>
          <w:szCs w:val="28"/>
        </w:rPr>
      </w:pPr>
    </w:p>
    <w:p w14:paraId="2EF4A2C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Solution:</w:t>
      </w:r>
      <w:r w:rsidRPr="00760C61">
        <w:rPr>
          <w:rFonts w:ascii="Times New Roman" w:hAnsi="Times New Roman" w:cs="Times New Roman"/>
          <w:sz w:val="28"/>
          <w:szCs w:val="28"/>
        </w:rPr>
        <w:t xml:space="preserve"> Multiple layers</w:t>
      </w:r>
    </w:p>
    <w:p w14:paraId="7A15CA9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Network layer (security groups, </w:t>
      </w:r>
      <w:proofErr w:type="gramStart"/>
      <w:r w:rsidRPr="00760C61">
        <w:rPr>
          <w:rFonts w:ascii="Times New Roman" w:hAnsi="Times New Roman" w:cs="Times New Roman"/>
          <w:sz w:val="28"/>
          <w:szCs w:val="28"/>
        </w:rPr>
        <w:t>least-privilege</w:t>
      </w:r>
      <w:proofErr w:type="gramEnd"/>
      <w:r w:rsidRPr="00760C61">
        <w:rPr>
          <w:rFonts w:ascii="Times New Roman" w:hAnsi="Times New Roman" w:cs="Times New Roman"/>
          <w:sz w:val="28"/>
          <w:szCs w:val="28"/>
        </w:rPr>
        <w:t>)</w:t>
      </w:r>
    </w:p>
    <w:p w14:paraId="310AE1D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2. Firewall layer (IP allowlist with CloudFront prefix list)</w:t>
      </w:r>
    </w:p>
    <w:p w14:paraId="098607A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3. Application layer (custom header validation)</w:t>
      </w:r>
    </w:p>
    <w:p w14:paraId="75DFC39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4. WAF layer (malicious request detection)</w:t>
      </w:r>
    </w:p>
    <w:p w14:paraId="245F6DB8" w14:textId="77777777" w:rsidR="000476B0" w:rsidRPr="00760C61" w:rsidRDefault="000476B0">
      <w:pPr>
        <w:rPr>
          <w:rFonts w:ascii="Times New Roman" w:hAnsi="Times New Roman" w:cs="Times New Roman"/>
          <w:sz w:val="28"/>
          <w:szCs w:val="28"/>
        </w:rPr>
      </w:pPr>
    </w:p>
    <w:p w14:paraId="7C00FB0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Result:</w:t>
      </w:r>
      <w:r w:rsidRPr="00760C61">
        <w:rPr>
          <w:rFonts w:ascii="Times New Roman" w:hAnsi="Times New Roman" w:cs="Times New Roman"/>
          <w:sz w:val="28"/>
          <w:szCs w:val="28"/>
        </w:rPr>
        <w:t xml:space="preserve"> If one layer fails, others still protect</w:t>
      </w:r>
    </w:p>
    <w:p w14:paraId="4CABAE9C" w14:textId="77777777" w:rsidR="000476B0" w:rsidRPr="00760C61" w:rsidRDefault="000476B0">
      <w:pPr>
        <w:rPr>
          <w:rFonts w:ascii="Times New Roman" w:hAnsi="Times New Roman" w:cs="Times New Roman"/>
          <w:sz w:val="28"/>
          <w:szCs w:val="28"/>
        </w:rPr>
      </w:pPr>
    </w:p>
    <w:p w14:paraId="715679CD"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3. **Private-First Architecture Pattern**</w:t>
      </w:r>
    </w:p>
    <w:p w14:paraId="1D8B933A" w14:textId="77777777" w:rsidR="000476B0" w:rsidRPr="00760C61" w:rsidRDefault="000476B0">
      <w:pPr>
        <w:rPr>
          <w:rFonts w:ascii="Times New Roman" w:hAnsi="Times New Roman" w:cs="Times New Roman"/>
          <w:sz w:val="28"/>
          <w:szCs w:val="28"/>
        </w:rPr>
      </w:pPr>
    </w:p>
    <w:p w14:paraId="0E9BE55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Problem:</w:t>
      </w:r>
      <w:r w:rsidRPr="00760C61">
        <w:rPr>
          <w:rFonts w:ascii="Times New Roman" w:hAnsi="Times New Roman" w:cs="Times New Roman"/>
          <w:sz w:val="28"/>
          <w:szCs w:val="28"/>
        </w:rPr>
        <w:t xml:space="preserve"> Internet-exposed resources are attack vectors</w:t>
      </w:r>
    </w:p>
    <w:p w14:paraId="0DB95F0C" w14:textId="77777777" w:rsidR="000476B0" w:rsidRPr="00760C61" w:rsidRDefault="000476B0">
      <w:pPr>
        <w:rPr>
          <w:rFonts w:ascii="Times New Roman" w:hAnsi="Times New Roman" w:cs="Times New Roman"/>
          <w:sz w:val="28"/>
          <w:szCs w:val="28"/>
        </w:rPr>
      </w:pPr>
    </w:p>
    <w:p w14:paraId="1B80043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Solution:</w:t>
      </w:r>
    </w:p>
    <w:p w14:paraId="192D5B1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1. Put everything private (no public IPs, no internet routes)</w:t>
      </w:r>
    </w:p>
    <w:p w14:paraId="7C0C36E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2. Add VPC Endpoints for necessary AWS API access</w:t>
      </w:r>
    </w:p>
    <w:p w14:paraId="7BA41D6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3. Use Session Manager instead of SSH for access</w:t>
      </w:r>
    </w:p>
    <w:p w14:paraId="6209DE3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4. Use CloudFront for internet-facing content</w:t>
      </w:r>
    </w:p>
    <w:p w14:paraId="2F9E3141" w14:textId="77777777" w:rsidR="000476B0" w:rsidRPr="00760C61" w:rsidRDefault="000476B0">
      <w:pPr>
        <w:rPr>
          <w:rFonts w:ascii="Times New Roman" w:hAnsi="Times New Roman" w:cs="Times New Roman"/>
          <w:sz w:val="28"/>
          <w:szCs w:val="28"/>
        </w:rPr>
      </w:pPr>
    </w:p>
    <w:p w14:paraId="62D4659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Result:</w:t>
      </w:r>
      <w:r w:rsidRPr="00760C61">
        <w:rPr>
          <w:rFonts w:ascii="Times New Roman" w:hAnsi="Times New Roman" w:cs="Times New Roman"/>
          <w:sz w:val="28"/>
          <w:szCs w:val="28"/>
        </w:rPr>
        <w:t xml:space="preserve"> Minimal attack surface; centralized access control</w:t>
      </w:r>
    </w:p>
    <w:p w14:paraId="0949A5E0" w14:textId="77777777" w:rsidR="000476B0" w:rsidRPr="00760C61" w:rsidRDefault="000476B0">
      <w:pPr>
        <w:rPr>
          <w:rFonts w:ascii="Times New Roman" w:hAnsi="Times New Roman" w:cs="Times New Roman"/>
          <w:sz w:val="28"/>
          <w:szCs w:val="28"/>
        </w:rPr>
      </w:pPr>
    </w:p>
    <w:p w14:paraId="696D444F"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lastRenderedPageBreak/>
        <w:t>4. **IaC with State Management Pattern**</w:t>
      </w:r>
    </w:p>
    <w:p w14:paraId="1FE284E9" w14:textId="77777777" w:rsidR="000476B0" w:rsidRPr="00760C61" w:rsidRDefault="000476B0">
      <w:pPr>
        <w:rPr>
          <w:rFonts w:ascii="Times New Roman" w:hAnsi="Times New Roman" w:cs="Times New Roman"/>
          <w:sz w:val="28"/>
          <w:szCs w:val="28"/>
        </w:rPr>
      </w:pPr>
    </w:p>
    <w:p w14:paraId="50119BEF"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Problem:</w:t>
      </w:r>
      <w:r w:rsidRPr="00760C61">
        <w:rPr>
          <w:rFonts w:ascii="Times New Roman" w:hAnsi="Times New Roman" w:cs="Times New Roman"/>
          <w:sz w:val="28"/>
          <w:szCs w:val="28"/>
        </w:rPr>
        <w:t xml:space="preserve"> Manual resource creation is error-prone and not reproducible</w:t>
      </w:r>
    </w:p>
    <w:p w14:paraId="4E980FFE" w14:textId="77777777" w:rsidR="000476B0" w:rsidRPr="00760C61" w:rsidRDefault="000476B0">
      <w:pPr>
        <w:rPr>
          <w:rFonts w:ascii="Times New Roman" w:hAnsi="Times New Roman" w:cs="Times New Roman"/>
          <w:sz w:val="28"/>
          <w:szCs w:val="28"/>
        </w:rPr>
      </w:pPr>
    </w:p>
    <w:p w14:paraId="3AAA59E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Solution:</w:t>
      </w:r>
    </w:p>
    <w:p w14:paraId="344758C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1. Terraform declares desired state</w:t>
      </w:r>
    </w:p>
    <w:p w14:paraId="3025485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2. All resources version-controlled</w:t>
      </w:r>
    </w:p>
    <w:p w14:paraId="21553C7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3. State files backed up</w:t>
      </w:r>
    </w:p>
    <w:p w14:paraId="5DFCD18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Changes reviewable before </w:t>
      </w:r>
      <w:proofErr w:type="gramStart"/>
      <w:r w:rsidRPr="00760C61">
        <w:rPr>
          <w:rFonts w:ascii="Times New Roman" w:hAnsi="Times New Roman" w:cs="Times New Roman"/>
          <w:sz w:val="28"/>
          <w:szCs w:val="28"/>
        </w:rPr>
        <w:t>apply</w:t>
      </w:r>
      <w:proofErr w:type="gramEnd"/>
    </w:p>
    <w:p w14:paraId="46FE37E0" w14:textId="77777777" w:rsidR="000476B0" w:rsidRPr="00760C61" w:rsidRDefault="000476B0">
      <w:pPr>
        <w:rPr>
          <w:rFonts w:ascii="Times New Roman" w:hAnsi="Times New Roman" w:cs="Times New Roman"/>
          <w:sz w:val="28"/>
          <w:szCs w:val="28"/>
        </w:rPr>
      </w:pPr>
    </w:p>
    <w:p w14:paraId="21B2697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Result:</w:t>
      </w:r>
      <w:r w:rsidRPr="00760C61">
        <w:rPr>
          <w:rFonts w:ascii="Times New Roman" w:hAnsi="Times New Roman" w:cs="Times New Roman"/>
          <w:sz w:val="28"/>
          <w:szCs w:val="28"/>
        </w:rPr>
        <w:t xml:space="preserve"> Reproducible, auditable, recoverable infrastructure</w:t>
      </w:r>
    </w:p>
    <w:p w14:paraId="5483B817" w14:textId="77777777" w:rsidR="000476B0" w:rsidRPr="00760C61" w:rsidRDefault="000476B0">
      <w:pPr>
        <w:rPr>
          <w:rFonts w:ascii="Times New Roman" w:hAnsi="Times New Roman" w:cs="Times New Roman"/>
          <w:sz w:val="28"/>
          <w:szCs w:val="28"/>
        </w:rPr>
      </w:pPr>
    </w:p>
    <w:p w14:paraId="5C3A325B"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5. **Observability-Driven Incident Response Pattern**</w:t>
      </w:r>
    </w:p>
    <w:p w14:paraId="3FAAAB65" w14:textId="77777777" w:rsidR="000476B0" w:rsidRPr="00760C61" w:rsidRDefault="000476B0">
      <w:pPr>
        <w:rPr>
          <w:rFonts w:ascii="Times New Roman" w:hAnsi="Times New Roman" w:cs="Times New Roman"/>
          <w:sz w:val="28"/>
          <w:szCs w:val="28"/>
        </w:rPr>
      </w:pPr>
    </w:p>
    <w:p w14:paraId="117E0F7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Problem:</w:t>
      </w:r>
      <w:r w:rsidRPr="00760C61">
        <w:rPr>
          <w:rFonts w:ascii="Times New Roman" w:hAnsi="Times New Roman" w:cs="Times New Roman"/>
          <w:sz w:val="28"/>
          <w:szCs w:val="28"/>
        </w:rPr>
        <w:t xml:space="preserve"> Failures detected too late; manual recovery is slow and error-prone</w:t>
      </w:r>
    </w:p>
    <w:p w14:paraId="2C2436E7" w14:textId="77777777" w:rsidR="000476B0" w:rsidRPr="00760C61" w:rsidRDefault="000476B0">
      <w:pPr>
        <w:rPr>
          <w:rFonts w:ascii="Times New Roman" w:hAnsi="Times New Roman" w:cs="Times New Roman"/>
          <w:sz w:val="28"/>
          <w:szCs w:val="28"/>
        </w:rPr>
      </w:pPr>
    </w:p>
    <w:p w14:paraId="045AFA4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Solution:</w:t>
      </w:r>
    </w:p>
    <w:p w14:paraId="313F949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1. Logs captured and parsed automatically</w:t>
      </w:r>
    </w:p>
    <w:p w14:paraId="6F350E5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2. Metrics trigger alarms before user impact</w:t>
      </w:r>
    </w:p>
    <w:p w14:paraId="61733DF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3. Runbooks automate diagnosis and recovery</w:t>
      </w:r>
    </w:p>
    <w:p w14:paraId="1D1D5FB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4. Incidents classified by symptoms</w:t>
      </w:r>
    </w:p>
    <w:p w14:paraId="0AEE86D1" w14:textId="77777777" w:rsidR="000476B0" w:rsidRPr="00760C61" w:rsidRDefault="000476B0">
      <w:pPr>
        <w:rPr>
          <w:rFonts w:ascii="Times New Roman" w:hAnsi="Times New Roman" w:cs="Times New Roman"/>
          <w:sz w:val="28"/>
          <w:szCs w:val="28"/>
        </w:rPr>
      </w:pPr>
    </w:p>
    <w:p w14:paraId="7BB6B96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Result:</w:t>
      </w:r>
      <w:r w:rsidRPr="00760C61">
        <w:rPr>
          <w:rFonts w:ascii="Times New Roman" w:hAnsi="Times New Roman" w:cs="Times New Roman"/>
          <w:sz w:val="28"/>
          <w:szCs w:val="28"/>
        </w:rPr>
        <w:t xml:space="preserve"> Faster MTTR; consistent recovery procedures; less manual work</w:t>
      </w:r>
    </w:p>
    <w:p w14:paraId="2BF33DBF" w14:textId="77777777" w:rsidR="000476B0" w:rsidRPr="00760C61" w:rsidRDefault="000476B0">
      <w:pPr>
        <w:rPr>
          <w:rFonts w:ascii="Times New Roman" w:hAnsi="Times New Roman" w:cs="Times New Roman"/>
          <w:sz w:val="28"/>
          <w:szCs w:val="28"/>
        </w:rPr>
      </w:pPr>
    </w:p>
    <w:p w14:paraId="2D948B2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36AB0493" w14:textId="77777777" w:rsidR="000476B0" w:rsidRPr="00760C61" w:rsidRDefault="000476B0">
      <w:pPr>
        <w:rPr>
          <w:rFonts w:ascii="Times New Roman" w:hAnsi="Times New Roman" w:cs="Times New Roman"/>
          <w:sz w:val="28"/>
          <w:szCs w:val="28"/>
        </w:rPr>
      </w:pPr>
    </w:p>
    <w:p w14:paraId="59DB5816"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METRICS &amp; ACHIEVEMENTS</w:t>
      </w:r>
    </w:p>
    <w:p w14:paraId="4ECF3848" w14:textId="77777777" w:rsidR="000476B0" w:rsidRPr="00760C61" w:rsidRDefault="000476B0">
      <w:pPr>
        <w:rPr>
          <w:rFonts w:ascii="Times New Roman" w:hAnsi="Times New Roman" w:cs="Times New Roman"/>
          <w:sz w:val="28"/>
          <w:szCs w:val="28"/>
        </w:rPr>
      </w:pPr>
    </w:p>
    <w:p w14:paraId="7EAEF865"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Infrastructure Completeness</w:t>
      </w:r>
    </w:p>
    <w:p w14:paraId="197C3D85" w14:textId="77777777" w:rsidR="000476B0" w:rsidRPr="00760C61" w:rsidRDefault="000476B0">
      <w:pPr>
        <w:rPr>
          <w:rFonts w:ascii="Times New Roman" w:hAnsi="Times New Roman" w:cs="Times New Roman"/>
          <w:sz w:val="28"/>
          <w:szCs w:val="28"/>
        </w:rPr>
      </w:pPr>
    </w:p>
    <w:p w14:paraId="4E50D07C"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**4 Labs** (each </w:t>
      </w:r>
      <w:proofErr w:type="gramStart"/>
      <w:r w:rsidRPr="00760C61">
        <w:rPr>
          <w:rFonts w:ascii="Times New Roman" w:hAnsi="Times New Roman" w:cs="Times New Roman"/>
          <w:sz w:val="28"/>
          <w:szCs w:val="28"/>
        </w:rPr>
        <w:t>builds</w:t>
      </w:r>
      <w:proofErr w:type="gramEnd"/>
      <w:r w:rsidRPr="00760C61">
        <w:rPr>
          <w:rFonts w:ascii="Times New Roman" w:hAnsi="Times New Roman" w:cs="Times New Roman"/>
          <w:sz w:val="28"/>
          <w:szCs w:val="28"/>
        </w:rPr>
        <w:t xml:space="preserve"> on previous)</w:t>
      </w:r>
    </w:p>
    <w:p w14:paraId="0D5B1598"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**8 VPC Endpoints** (full AWS service access without internet)</w:t>
      </w:r>
    </w:p>
    <w:p w14:paraId="7A5814F3"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**2 Availability Zones** (high availability)</w:t>
      </w:r>
    </w:p>
    <w:p w14:paraId="202898FA"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proofErr w:type="gramStart"/>
      <w:r w:rsidRPr="00760C61">
        <w:rPr>
          <w:rFonts w:ascii="Times New Roman" w:hAnsi="Times New Roman" w:cs="Times New Roman"/>
          <w:sz w:val="28"/>
          <w:szCs w:val="28"/>
        </w:rPr>
        <w:t>Multi-tier</w:t>
      </w:r>
      <w:proofErr w:type="gramEnd"/>
      <w:r w:rsidRPr="00760C61">
        <w:rPr>
          <w:rFonts w:ascii="Times New Roman" w:hAnsi="Times New Roman" w:cs="Times New Roman"/>
          <w:sz w:val="28"/>
          <w:szCs w:val="28"/>
        </w:rPr>
        <w:t xml:space="preserve"> architecture** (public → private → database)</w:t>
      </w:r>
    </w:p>
    <w:p w14:paraId="50817B79"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**Zero internet exposure** (Bonus-A)</w:t>
      </w:r>
    </w:p>
    <w:p w14:paraId="126AA3D5"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**3 Incident scenarios** (tested and documented)</w:t>
      </w:r>
    </w:p>
    <w:p w14:paraId="201BD1D0" w14:textId="77777777" w:rsidR="000476B0" w:rsidRPr="00760C61" w:rsidRDefault="000476B0">
      <w:pPr>
        <w:rPr>
          <w:rFonts w:ascii="Times New Roman" w:hAnsi="Times New Roman" w:cs="Times New Roman"/>
          <w:sz w:val="28"/>
          <w:szCs w:val="28"/>
        </w:rPr>
      </w:pPr>
    </w:p>
    <w:p w14:paraId="664CCB36"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Code Quality</w:t>
      </w:r>
    </w:p>
    <w:p w14:paraId="2B1CCEBB" w14:textId="77777777" w:rsidR="000476B0" w:rsidRPr="00760C61" w:rsidRDefault="000476B0">
      <w:pPr>
        <w:rPr>
          <w:rFonts w:ascii="Times New Roman" w:hAnsi="Times New Roman" w:cs="Times New Roman"/>
          <w:sz w:val="28"/>
          <w:szCs w:val="28"/>
        </w:rPr>
      </w:pPr>
    </w:p>
    <w:p w14:paraId="0B3395E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**570 lines** of production-grade Terraform</w:t>
      </w:r>
    </w:p>
    <w:p w14:paraId="550B9590"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**274 lines** of Python application code</w:t>
      </w:r>
    </w:p>
    <w:p w14:paraId="3875A7CE"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**9 verification scripts** (automated testing)</w:t>
      </w:r>
    </w:p>
    <w:p w14:paraId="14B3524B"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**4 recovery scripts** (incident remediation)</w:t>
      </w:r>
    </w:p>
    <w:p w14:paraId="3E68D386"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**40+ documentation files** (8,000+ total words)</w:t>
      </w:r>
    </w:p>
    <w:p w14:paraId="56879212" w14:textId="77777777" w:rsidR="000476B0" w:rsidRPr="00760C61" w:rsidRDefault="000476B0">
      <w:pPr>
        <w:rPr>
          <w:rFonts w:ascii="Times New Roman" w:hAnsi="Times New Roman" w:cs="Times New Roman"/>
          <w:sz w:val="28"/>
          <w:szCs w:val="28"/>
        </w:rPr>
      </w:pPr>
    </w:p>
    <w:p w14:paraId="29FBA6F0"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Security Features</w:t>
      </w:r>
    </w:p>
    <w:p w14:paraId="36401C54" w14:textId="77777777" w:rsidR="000476B0" w:rsidRPr="00760C61" w:rsidRDefault="000476B0">
      <w:pPr>
        <w:rPr>
          <w:rFonts w:ascii="Times New Roman" w:hAnsi="Times New Roman" w:cs="Times New Roman"/>
          <w:sz w:val="28"/>
          <w:szCs w:val="28"/>
        </w:rPr>
      </w:pPr>
    </w:p>
    <w:p w14:paraId="548BA5D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**IAM roles** (no hardcoded credentials)</w:t>
      </w:r>
    </w:p>
    <w:p w14:paraId="0C67304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**Secrets Manager** (dynamic credential retrieval)</w:t>
      </w:r>
    </w:p>
    <w:p w14:paraId="6DB5076F"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**Least-privilege policies** (</w:t>
      </w:r>
      <w:proofErr w:type="gramStart"/>
      <w:r w:rsidRPr="00760C61">
        <w:rPr>
          <w:rFonts w:ascii="Times New Roman" w:hAnsi="Times New Roman" w:cs="Times New Roman"/>
          <w:sz w:val="28"/>
          <w:szCs w:val="28"/>
        </w:rPr>
        <w:t>scoped</w:t>
      </w:r>
      <w:proofErr w:type="gramEnd"/>
      <w:r w:rsidRPr="00760C61">
        <w:rPr>
          <w:rFonts w:ascii="Times New Roman" w:hAnsi="Times New Roman" w:cs="Times New Roman"/>
          <w:sz w:val="28"/>
          <w:szCs w:val="28"/>
        </w:rPr>
        <w:t xml:space="preserve"> to resources)</w:t>
      </w:r>
    </w:p>
    <w:p w14:paraId="54EB2B21"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**Security groups** (network segmentation)</w:t>
      </w:r>
    </w:p>
    <w:p w14:paraId="5CE269ED"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**VPC isolation** (private subnets for sensitive data)</w:t>
      </w:r>
    </w:p>
    <w:p w14:paraId="75069A3D"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**CloudFront + WAF** (edge security)</w:t>
      </w:r>
    </w:p>
    <w:p w14:paraId="1957FAA4"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**Origin cloaking** (3-layer protection)</w:t>
      </w:r>
    </w:p>
    <w:p w14:paraId="5F372F62"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lastRenderedPageBreak/>
        <w:t>✅</w:t>
      </w:r>
      <w:r w:rsidRPr="00760C61">
        <w:rPr>
          <w:rFonts w:ascii="Times New Roman" w:hAnsi="Times New Roman" w:cs="Times New Roman"/>
          <w:sz w:val="28"/>
          <w:szCs w:val="28"/>
        </w:rPr>
        <w:t xml:space="preserve"> **VPC Endpoints** (no internet exposure)</w:t>
      </w:r>
    </w:p>
    <w:p w14:paraId="63219938"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**Session Manager** (no SSH key management)</w:t>
      </w:r>
    </w:p>
    <w:p w14:paraId="1AFFD249" w14:textId="77777777" w:rsidR="000476B0" w:rsidRPr="00760C61" w:rsidRDefault="000476B0">
      <w:pPr>
        <w:rPr>
          <w:rFonts w:ascii="Times New Roman" w:hAnsi="Times New Roman" w:cs="Times New Roman"/>
          <w:sz w:val="28"/>
          <w:szCs w:val="28"/>
        </w:rPr>
      </w:pPr>
    </w:p>
    <w:p w14:paraId="6333054C"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Operational Features</w:t>
      </w:r>
    </w:p>
    <w:p w14:paraId="375F1917" w14:textId="77777777" w:rsidR="000476B0" w:rsidRPr="00760C61" w:rsidRDefault="000476B0">
      <w:pPr>
        <w:rPr>
          <w:rFonts w:ascii="Times New Roman" w:hAnsi="Times New Roman" w:cs="Times New Roman"/>
          <w:sz w:val="28"/>
          <w:szCs w:val="28"/>
        </w:rPr>
      </w:pPr>
    </w:p>
    <w:p w14:paraId="56525115"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**CloudWatch monitoring** (logs, metrics, alarms)</w:t>
      </w:r>
    </w:p>
    <w:p w14:paraId="2EFD88A4"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**SNS notifications** (incident alerting)</w:t>
      </w:r>
    </w:p>
    <w:p w14:paraId="4F6FD8A3"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**Incident runbooks** (documented procedures)</w:t>
      </w:r>
    </w:p>
    <w:p w14:paraId="10D6D5FC"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**Recovery automation** (scriptable remediation)</w:t>
      </w:r>
    </w:p>
    <w:p w14:paraId="1CDBE630"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proofErr w:type="gramStart"/>
      <w:r w:rsidRPr="00760C61">
        <w:rPr>
          <w:rFonts w:ascii="Times New Roman" w:hAnsi="Times New Roman" w:cs="Times New Roman"/>
          <w:sz w:val="28"/>
          <w:szCs w:val="28"/>
        </w:rPr>
        <w:t>Multi-AZ</w:t>
      </w:r>
      <w:proofErr w:type="gramEnd"/>
      <w:r w:rsidRPr="00760C61">
        <w:rPr>
          <w:rFonts w:ascii="Times New Roman" w:hAnsi="Times New Roman" w:cs="Times New Roman"/>
          <w:sz w:val="28"/>
          <w:szCs w:val="28"/>
        </w:rPr>
        <w:t xml:space="preserve"> redundancy** (high availability)</w:t>
      </w:r>
    </w:p>
    <w:p w14:paraId="3B1A7769" w14:textId="77777777" w:rsidR="000476B0" w:rsidRPr="00760C61" w:rsidRDefault="00875357">
      <w:pPr>
        <w:pStyle w:val="ListBullet"/>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**RDS backups** (disaster recovery)</w:t>
      </w:r>
    </w:p>
    <w:p w14:paraId="0163C4ED" w14:textId="77777777" w:rsidR="000476B0" w:rsidRPr="00760C61" w:rsidRDefault="000476B0">
      <w:pPr>
        <w:rPr>
          <w:rFonts w:ascii="Times New Roman" w:hAnsi="Times New Roman" w:cs="Times New Roman"/>
          <w:sz w:val="28"/>
          <w:szCs w:val="28"/>
        </w:rPr>
      </w:pPr>
    </w:p>
    <w:p w14:paraId="6B865A0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1C391657" w14:textId="77777777" w:rsidR="000476B0" w:rsidRPr="00760C61" w:rsidRDefault="000476B0">
      <w:pPr>
        <w:rPr>
          <w:rFonts w:ascii="Times New Roman" w:hAnsi="Times New Roman" w:cs="Times New Roman"/>
          <w:sz w:val="28"/>
          <w:szCs w:val="28"/>
        </w:rPr>
      </w:pPr>
    </w:p>
    <w:p w14:paraId="551ACB6A"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HOW TO PRESENT IN INTERVIEWS</w:t>
      </w:r>
    </w:p>
    <w:p w14:paraId="7FFA8A1B" w14:textId="77777777" w:rsidR="000476B0" w:rsidRPr="00760C61" w:rsidRDefault="000476B0">
      <w:pPr>
        <w:rPr>
          <w:rFonts w:ascii="Times New Roman" w:hAnsi="Times New Roman" w:cs="Times New Roman"/>
          <w:sz w:val="28"/>
          <w:szCs w:val="28"/>
        </w:rPr>
      </w:pPr>
    </w:p>
    <w:p w14:paraId="49911D87"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30-Second Elevator Pitch</w:t>
      </w:r>
    </w:p>
    <w:p w14:paraId="5F269749" w14:textId="77777777" w:rsidR="000476B0" w:rsidRPr="00760C61" w:rsidRDefault="000476B0">
      <w:pPr>
        <w:rPr>
          <w:rFonts w:ascii="Times New Roman" w:hAnsi="Times New Roman" w:cs="Times New Roman"/>
          <w:sz w:val="28"/>
          <w:szCs w:val="28"/>
        </w:rPr>
      </w:pPr>
    </w:p>
    <w:p w14:paraId="6686C42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&gt; "I built a multi-tier AWS infrastructure using Terraform that demonstrates enterprise security patterns. The project evolves from basic EC2-to-RDS integration through incident response, CloudFront edge security, and finally a hardened private architecture with VPC Endpoints. Each layer teaches real-world patterns used by companies like Netflix and Stripe. The infrastructure is fully automated, documented, and includes incident response procedures."</w:t>
      </w:r>
    </w:p>
    <w:p w14:paraId="5B1FF6F1" w14:textId="77777777" w:rsidR="000476B0" w:rsidRPr="00760C61" w:rsidRDefault="000476B0">
      <w:pPr>
        <w:rPr>
          <w:rFonts w:ascii="Times New Roman" w:hAnsi="Times New Roman" w:cs="Times New Roman"/>
          <w:sz w:val="28"/>
          <w:szCs w:val="28"/>
        </w:rPr>
      </w:pPr>
    </w:p>
    <w:p w14:paraId="74514F2B" w14:textId="77777777" w:rsidR="000476B0" w:rsidRPr="00760C61" w:rsidRDefault="00875357">
      <w:pPr>
        <w:pStyle w:val="Heading3"/>
        <w:rPr>
          <w:rFonts w:ascii="Times New Roman" w:hAnsi="Times New Roman" w:cs="Times New Roman"/>
          <w:sz w:val="28"/>
          <w:szCs w:val="28"/>
        </w:rPr>
      </w:pPr>
      <w:proofErr w:type="gramStart"/>
      <w:r w:rsidRPr="00760C61">
        <w:rPr>
          <w:rFonts w:ascii="Times New Roman" w:hAnsi="Times New Roman" w:cs="Times New Roman"/>
          <w:sz w:val="28"/>
          <w:szCs w:val="28"/>
        </w:rPr>
        <w:t>2-Minute Deep</w:t>
      </w:r>
      <w:proofErr w:type="gramEnd"/>
      <w:r w:rsidRPr="00760C61">
        <w:rPr>
          <w:rFonts w:ascii="Times New Roman" w:hAnsi="Times New Roman" w:cs="Times New Roman"/>
          <w:sz w:val="28"/>
          <w:szCs w:val="28"/>
        </w:rPr>
        <w:t xml:space="preserve"> Dive</w:t>
      </w:r>
    </w:p>
    <w:p w14:paraId="6E5719BB" w14:textId="77777777" w:rsidR="000476B0" w:rsidRPr="00760C61" w:rsidRDefault="000476B0">
      <w:pPr>
        <w:rPr>
          <w:rFonts w:ascii="Times New Roman" w:hAnsi="Times New Roman" w:cs="Times New Roman"/>
          <w:sz w:val="28"/>
          <w:szCs w:val="28"/>
        </w:rPr>
      </w:pPr>
    </w:p>
    <w:p w14:paraId="1E83178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&gt; "The core challenge was building secure, credential-free communication between an application server and database. I used Terraform to declare a VPC with public and </w:t>
      </w:r>
      <w:r w:rsidRPr="00760C61">
        <w:rPr>
          <w:rFonts w:ascii="Times New Roman" w:hAnsi="Times New Roman" w:cs="Times New Roman"/>
          <w:sz w:val="28"/>
          <w:szCs w:val="28"/>
        </w:rPr>
        <w:lastRenderedPageBreak/>
        <w:t>private subnets across two availability zones. The EC2 instance has an IAM role that grants access to Secrets Manager—so credentials never touch the application code.</w:t>
      </w:r>
    </w:p>
    <w:p w14:paraId="262AE5A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&gt;</w:t>
      </w:r>
    </w:p>
    <w:p w14:paraId="56B9B77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&gt; From there, I added observability: CloudWatch logs, metrics, and alarms that detect failures. Then I added </w:t>
      </w:r>
      <w:proofErr w:type="gramStart"/>
      <w:r w:rsidRPr="00760C61">
        <w:rPr>
          <w:rFonts w:ascii="Times New Roman" w:hAnsi="Times New Roman" w:cs="Times New Roman"/>
          <w:sz w:val="28"/>
          <w:szCs w:val="28"/>
        </w:rPr>
        <w:t>a CloudFront</w:t>
      </w:r>
      <w:proofErr w:type="gramEnd"/>
      <w:r w:rsidRPr="00760C61">
        <w:rPr>
          <w:rFonts w:ascii="Times New Roman" w:hAnsi="Times New Roman" w:cs="Times New Roman"/>
          <w:sz w:val="28"/>
          <w:szCs w:val="28"/>
        </w:rPr>
        <w:t xml:space="preserve"> CDN with a Web Application Firewall to protect the origin. Finally, in the Bonus-A section, I removed internet exposure entirely—the EC2 instance has no public </w:t>
      </w:r>
      <w:proofErr w:type="gramStart"/>
      <w:r w:rsidRPr="00760C61">
        <w:rPr>
          <w:rFonts w:ascii="Times New Roman" w:hAnsi="Times New Roman" w:cs="Times New Roman"/>
          <w:sz w:val="28"/>
          <w:szCs w:val="28"/>
        </w:rPr>
        <w:t>IP, but</w:t>
      </w:r>
      <w:proofErr w:type="gramEnd"/>
      <w:r w:rsidRPr="00760C61">
        <w:rPr>
          <w:rFonts w:ascii="Times New Roman" w:hAnsi="Times New Roman" w:cs="Times New Roman"/>
          <w:sz w:val="28"/>
          <w:szCs w:val="28"/>
        </w:rPr>
        <w:t xml:space="preserve"> still accesses AWS services through VPC Endpoints. This 'private-first' architecture is what Netflix and other security-conscious companies use.</w:t>
      </w:r>
    </w:p>
    <w:p w14:paraId="2DC07B7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&gt;</w:t>
      </w:r>
    </w:p>
    <w:p w14:paraId="4C4C79C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&gt; The whole project is automated: verification scripts validate the infrastructure, incident injection scripts simulate real failures, and recovery scripts automate the remediation. The documentation explains not just 'what' was built, but 'why'—the security principles behind each design decision."</w:t>
      </w:r>
    </w:p>
    <w:p w14:paraId="2CE81445" w14:textId="77777777" w:rsidR="000476B0" w:rsidRPr="00760C61" w:rsidRDefault="000476B0">
      <w:pPr>
        <w:rPr>
          <w:rFonts w:ascii="Times New Roman" w:hAnsi="Times New Roman" w:cs="Times New Roman"/>
          <w:sz w:val="28"/>
          <w:szCs w:val="28"/>
        </w:rPr>
      </w:pPr>
    </w:p>
    <w:p w14:paraId="5E5E5A28"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5-Minute Technical Discussion Topics</w:t>
      </w:r>
    </w:p>
    <w:p w14:paraId="64B5881F" w14:textId="77777777" w:rsidR="000476B0" w:rsidRPr="00760C61" w:rsidRDefault="000476B0">
      <w:pPr>
        <w:rPr>
          <w:rFonts w:ascii="Times New Roman" w:hAnsi="Times New Roman" w:cs="Times New Roman"/>
          <w:sz w:val="28"/>
          <w:szCs w:val="28"/>
        </w:rPr>
      </w:pPr>
    </w:p>
    <w:p w14:paraId="2333F41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Topic 1: Why use IAM roles instead of environment variables?</w:t>
      </w:r>
    </w:p>
    <w:p w14:paraId="1B26EBBF" w14:textId="77777777" w:rsidR="000476B0" w:rsidRPr="00760C61" w:rsidRDefault="00875357">
      <w:pPr>
        <w:pStyle w:val="ListBullet"/>
        <w:rPr>
          <w:rFonts w:ascii="Times New Roman" w:hAnsi="Times New Roman" w:cs="Times New Roman"/>
          <w:sz w:val="28"/>
          <w:szCs w:val="28"/>
        </w:rPr>
      </w:pPr>
      <w:proofErr w:type="gramStart"/>
      <w:r w:rsidRPr="00760C61">
        <w:rPr>
          <w:rFonts w:ascii="Times New Roman" w:hAnsi="Times New Roman" w:cs="Times New Roman"/>
          <w:sz w:val="28"/>
          <w:szCs w:val="28"/>
        </w:rPr>
        <w:t>Environment</w:t>
      </w:r>
      <w:proofErr w:type="gramEnd"/>
      <w:r w:rsidRPr="00760C61">
        <w:rPr>
          <w:rFonts w:ascii="Times New Roman" w:hAnsi="Times New Roman" w:cs="Times New Roman"/>
          <w:sz w:val="28"/>
          <w:szCs w:val="28"/>
        </w:rPr>
        <w:t xml:space="preserve"> variables appear in EC2 describe-instances output</w:t>
      </w:r>
    </w:p>
    <w:p w14:paraId="3F2EC15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Credentials could appear in application logs</w:t>
      </w:r>
    </w:p>
    <w:p w14:paraId="7FBD422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IAM roles enable automatic credential rotation</w:t>
      </w:r>
    </w:p>
    <w:p w14:paraId="1AA0FBC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Audit trail via CloudTrail (who accessed what resource)</w:t>
      </w:r>
    </w:p>
    <w:p w14:paraId="2CE736E4" w14:textId="77777777" w:rsidR="000476B0" w:rsidRPr="00760C61" w:rsidRDefault="000476B0">
      <w:pPr>
        <w:rPr>
          <w:rFonts w:ascii="Times New Roman" w:hAnsi="Times New Roman" w:cs="Times New Roman"/>
          <w:sz w:val="28"/>
          <w:szCs w:val="28"/>
        </w:rPr>
      </w:pPr>
    </w:p>
    <w:p w14:paraId="3D31948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Topic 2: How does origin cloaking prevent direct ALB access?</w:t>
      </w:r>
    </w:p>
    <w:p w14:paraId="321B043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Layer 1: Security group allows only CloudFront IP ranges (AWS-maintained prefix list)</w:t>
      </w:r>
    </w:p>
    <w:p w14:paraId="517E56C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Layer 2: Custom header validation (ALB checks for secret token)</w:t>
      </w:r>
    </w:p>
    <w:p w14:paraId="76D4CA9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Layer 3: WAF rules (block malicious requests at edge)</w:t>
      </w:r>
    </w:p>
    <w:p w14:paraId="5C6DE89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Defense-in-depth: if one layer fails, others still protect</w:t>
      </w:r>
    </w:p>
    <w:p w14:paraId="7F7FBC24" w14:textId="77777777" w:rsidR="000476B0" w:rsidRPr="00760C61" w:rsidRDefault="000476B0">
      <w:pPr>
        <w:rPr>
          <w:rFonts w:ascii="Times New Roman" w:hAnsi="Times New Roman" w:cs="Times New Roman"/>
          <w:sz w:val="28"/>
          <w:szCs w:val="28"/>
        </w:rPr>
      </w:pPr>
    </w:p>
    <w:p w14:paraId="6261BD7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Topic 3: Why use VPC Endpoints instead of NAT Gateway?</w:t>
      </w:r>
    </w:p>
    <w:p w14:paraId="5AAF73E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VPC Endpoints: private connectivity to AWS services (don't need internet access)</w:t>
      </w:r>
    </w:p>
    <w:p w14:paraId="17FE125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NAT Gateway: used for internet access (public websites, package downloads)</w:t>
      </w:r>
    </w:p>
    <w:p w14:paraId="0911D6D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VPC Endpoints cheaper (no hourly charges like NAT)</w:t>
      </w:r>
    </w:p>
    <w:p w14:paraId="0C6BC40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Better security (traffic stays inside AWS network)</w:t>
      </w:r>
    </w:p>
    <w:p w14:paraId="1D4C3D27" w14:textId="77777777" w:rsidR="000476B0" w:rsidRPr="00760C61" w:rsidRDefault="000476B0">
      <w:pPr>
        <w:rPr>
          <w:rFonts w:ascii="Times New Roman" w:hAnsi="Times New Roman" w:cs="Times New Roman"/>
          <w:sz w:val="28"/>
          <w:szCs w:val="28"/>
        </w:rPr>
      </w:pPr>
    </w:p>
    <w:p w14:paraId="10D2B74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Topic 4: How does the incident response automation work?</w:t>
      </w:r>
    </w:p>
    <w:p w14:paraId="7ECD8B1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 injected (e.g., secret password changed)</w:t>
      </w:r>
    </w:p>
    <w:p w14:paraId="2E5DAD9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Application logs show errors</w:t>
      </w:r>
    </w:p>
    <w:p w14:paraId="5AD9A1E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CloudWatch Logs parses for ERROR pattern</w:t>
      </w:r>
    </w:p>
    <w:p w14:paraId="6A259E5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Metric alarm triggers when threshold exceeded</w:t>
      </w:r>
    </w:p>
    <w:p w14:paraId="4037837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SNS sends notification to on-call team</w:t>
      </w:r>
    </w:p>
    <w:p w14:paraId="2CBC01C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Recovery script re-adds security group rule (or fixes password)</w:t>
      </w:r>
    </w:p>
    <w:p w14:paraId="439C8E4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Application resumes automatically</w:t>
      </w:r>
    </w:p>
    <w:p w14:paraId="680A031E" w14:textId="77777777" w:rsidR="000476B0" w:rsidRPr="00760C61" w:rsidRDefault="000476B0">
      <w:pPr>
        <w:rPr>
          <w:rFonts w:ascii="Times New Roman" w:hAnsi="Times New Roman" w:cs="Times New Roman"/>
          <w:sz w:val="28"/>
          <w:szCs w:val="28"/>
        </w:rPr>
      </w:pPr>
    </w:p>
    <w:p w14:paraId="632675E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Topic 5: What's the difference between Lab 1a and Bonus-A?</w:t>
      </w:r>
    </w:p>
    <w:p w14:paraId="55852CB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 1a: EC2 in public subnet (has public IP, accessible via SSH)</w:t>
      </w:r>
    </w:p>
    <w:p w14:paraId="7111BC4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Bonus-A: EC2 in private subnet (no public IP, no SSH, uses Session Manager)</w:t>
      </w:r>
    </w:p>
    <w:p w14:paraId="5071C2E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Lab 1a: Uses NAT Gateway for private subnet egress</w:t>
      </w:r>
    </w:p>
    <w:p w14:paraId="374F8F6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Bonus-A: Uses VPC Endpoints (no NAT needed)</w:t>
      </w:r>
    </w:p>
    <w:p w14:paraId="023D610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Result: Bonus-A is more secure (zero internet exposure) and cheaper (no NAT charges)</w:t>
      </w:r>
    </w:p>
    <w:p w14:paraId="07C0E227" w14:textId="77777777" w:rsidR="000476B0" w:rsidRPr="00760C61" w:rsidRDefault="000476B0">
      <w:pPr>
        <w:rPr>
          <w:rFonts w:ascii="Times New Roman" w:hAnsi="Times New Roman" w:cs="Times New Roman"/>
          <w:sz w:val="28"/>
          <w:szCs w:val="28"/>
        </w:rPr>
      </w:pPr>
    </w:p>
    <w:p w14:paraId="0DB0AF0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4E36E371" w14:textId="77777777" w:rsidR="000476B0" w:rsidRPr="00760C61" w:rsidRDefault="000476B0">
      <w:pPr>
        <w:rPr>
          <w:rFonts w:ascii="Times New Roman" w:hAnsi="Times New Roman" w:cs="Times New Roman"/>
          <w:sz w:val="28"/>
          <w:szCs w:val="28"/>
        </w:rPr>
      </w:pPr>
    </w:p>
    <w:p w14:paraId="2AC03D15"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POTENTIAL INTERVIEW QUESTIONS &amp; ANSWERS</w:t>
      </w:r>
    </w:p>
    <w:p w14:paraId="2BF41450" w14:textId="77777777" w:rsidR="000476B0" w:rsidRPr="00760C61" w:rsidRDefault="000476B0">
      <w:pPr>
        <w:rPr>
          <w:rFonts w:ascii="Times New Roman" w:hAnsi="Times New Roman" w:cs="Times New Roman"/>
          <w:sz w:val="28"/>
          <w:szCs w:val="28"/>
        </w:rPr>
      </w:pPr>
    </w:p>
    <w:p w14:paraId="4DBC180E"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Q1: "What would happen if the Secrets Manager secret was deleted?"</w:t>
      </w:r>
    </w:p>
    <w:p w14:paraId="43F3A681" w14:textId="77777777" w:rsidR="000476B0" w:rsidRPr="00760C61" w:rsidRDefault="000476B0">
      <w:pPr>
        <w:rPr>
          <w:rFonts w:ascii="Times New Roman" w:hAnsi="Times New Roman" w:cs="Times New Roman"/>
          <w:sz w:val="28"/>
          <w:szCs w:val="28"/>
        </w:rPr>
      </w:pPr>
    </w:p>
    <w:p w14:paraId="75477F6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Answer:</w:t>
      </w:r>
    </w:p>
    <w:p w14:paraId="52EF526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The application would fail on the next restart. When get_db_</w:t>
      </w:r>
      <w:proofErr w:type="gramStart"/>
      <w:r w:rsidRPr="00760C61">
        <w:rPr>
          <w:rFonts w:ascii="Times New Roman" w:hAnsi="Times New Roman" w:cs="Times New Roman"/>
          <w:sz w:val="28"/>
          <w:szCs w:val="28"/>
        </w:rPr>
        <w:t>credentials(</w:t>
      </w:r>
      <w:proofErr w:type="gramEnd"/>
      <w:r w:rsidRPr="00760C61">
        <w:rPr>
          <w:rFonts w:ascii="Times New Roman" w:hAnsi="Times New Roman" w:cs="Times New Roman"/>
          <w:sz w:val="28"/>
          <w:szCs w:val="28"/>
        </w:rPr>
        <w:t>) is called, boto3 would throw a ResourceNotFoundException. The application would retry (with exponential backoff) but eventually fail. The CloudWatch Logs metric filter would detect the error, trigger an alarm, and notify the on-call team. The recovery procedure (recover_option_a.sh) would recreate the secret from a backup or vault. Once recreated, the application would resume automatically.</w:t>
      </w:r>
    </w:p>
    <w:p w14:paraId="42393E6A" w14:textId="77777777" w:rsidR="000476B0" w:rsidRPr="00760C61" w:rsidRDefault="000476B0">
      <w:pPr>
        <w:rPr>
          <w:rFonts w:ascii="Times New Roman" w:hAnsi="Times New Roman" w:cs="Times New Roman"/>
          <w:sz w:val="28"/>
          <w:szCs w:val="28"/>
        </w:rPr>
      </w:pPr>
    </w:p>
    <w:p w14:paraId="291C522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What This Shows:</w:t>
      </w:r>
    </w:p>
    <w:p w14:paraId="3E88A6B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Understanding of error handling and resilience</w:t>
      </w:r>
    </w:p>
    <w:p w14:paraId="1B70A0A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Knowledge of observability and incident response</w:t>
      </w:r>
    </w:p>
    <w:p w14:paraId="4AD12A1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Awareness of disaster recovery procedures</w:t>
      </w:r>
    </w:p>
    <w:p w14:paraId="5549CB37" w14:textId="77777777" w:rsidR="000476B0" w:rsidRPr="00760C61" w:rsidRDefault="000476B0">
      <w:pPr>
        <w:rPr>
          <w:rFonts w:ascii="Times New Roman" w:hAnsi="Times New Roman" w:cs="Times New Roman"/>
          <w:sz w:val="28"/>
          <w:szCs w:val="28"/>
        </w:rPr>
      </w:pPr>
    </w:p>
    <w:p w14:paraId="0B05E2A9"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Q2: "How would you scale this to handle millions of users?"</w:t>
      </w:r>
    </w:p>
    <w:p w14:paraId="7BD53386" w14:textId="77777777" w:rsidR="000476B0" w:rsidRPr="00760C61" w:rsidRDefault="000476B0">
      <w:pPr>
        <w:rPr>
          <w:rFonts w:ascii="Times New Roman" w:hAnsi="Times New Roman" w:cs="Times New Roman"/>
          <w:sz w:val="28"/>
          <w:szCs w:val="28"/>
        </w:rPr>
      </w:pPr>
    </w:p>
    <w:p w14:paraId="3D269C7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Answer:</w:t>
      </w:r>
    </w:p>
    <w:p w14:paraId="0D4DFDD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The current architecture already handles some of this via CloudFront and Auto Scaling. To scale further:</w:t>
      </w:r>
    </w:p>
    <w:p w14:paraId="040EFA52" w14:textId="77777777" w:rsidR="000476B0" w:rsidRPr="00760C61" w:rsidRDefault="000476B0">
      <w:pPr>
        <w:rPr>
          <w:rFonts w:ascii="Times New Roman" w:hAnsi="Times New Roman" w:cs="Times New Roman"/>
          <w:sz w:val="28"/>
          <w:szCs w:val="28"/>
        </w:rPr>
      </w:pPr>
    </w:p>
    <w:p w14:paraId="4DA5C28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Application tier:</w:t>
      </w:r>
      <w:r w:rsidRPr="00760C61">
        <w:rPr>
          <w:rFonts w:ascii="Times New Roman" w:hAnsi="Times New Roman" w:cs="Times New Roman"/>
          <w:sz w:val="28"/>
          <w:szCs w:val="28"/>
        </w:rPr>
        <w:t xml:space="preserve"> Use EC2 Auto Scaling group (instead of single instance)</w:t>
      </w:r>
    </w:p>
    <w:p w14:paraId="6B248B5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Database tier:</w:t>
      </w:r>
      <w:r w:rsidRPr="00760C61">
        <w:rPr>
          <w:rFonts w:ascii="Times New Roman" w:hAnsi="Times New Roman" w:cs="Times New Roman"/>
          <w:sz w:val="28"/>
          <w:szCs w:val="28"/>
        </w:rPr>
        <w:t xml:space="preserve"> Use RDS read replicas for read-heavy workloads; use Aurora for better performance</w:t>
      </w:r>
    </w:p>
    <w:p w14:paraId="74032BD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3. </w:t>
      </w:r>
      <w:r w:rsidRPr="00760C61">
        <w:rPr>
          <w:rFonts w:ascii="Times New Roman" w:hAnsi="Times New Roman" w:cs="Times New Roman"/>
          <w:b/>
          <w:sz w:val="28"/>
          <w:szCs w:val="28"/>
        </w:rPr>
        <w:t>Caching:</w:t>
      </w:r>
      <w:r w:rsidRPr="00760C61">
        <w:rPr>
          <w:rFonts w:ascii="Times New Roman" w:hAnsi="Times New Roman" w:cs="Times New Roman"/>
          <w:sz w:val="28"/>
          <w:szCs w:val="28"/>
        </w:rPr>
        <w:t xml:space="preserve"> Add ElastiCache (Redis/Memcached) to reduce database queries</w:t>
      </w:r>
    </w:p>
    <w:p w14:paraId="38B6258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w:t>
      </w:r>
      <w:r w:rsidRPr="00760C61">
        <w:rPr>
          <w:rFonts w:ascii="Times New Roman" w:hAnsi="Times New Roman" w:cs="Times New Roman"/>
          <w:b/>
          <w:sz w:val="28"/>
          <w:szCs w:val="28"/>
        </w:rPr>
        <w:t>Static content:</w:t>
      </w:r>
      <w:r w:rsidRPr="00760C61">
        <w:rPr>
          <w:rFonts w:ascii="Times New Roman" w:hAnsi="Times New Roman" w:cs="Times New Roman"/>
          <w:sz w:val="28"/>
          <w:szCs w:val="28"/>
        </w:rPr>
        <w:t xml:space="preserve"> Serve from S3 + CloudFront (already partly implemented in Lab 2)</w:t>
      </w:r>
    </w:p>
    <w:p w14:paraId="3ECABC6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5. </w:t>
      </w:r>
      <w:r w:rsidRPr="00760C61">
        <w:rPr>
          <w:rFonts w:ascii="Times New Roman" w:hAnsi="Times New Roman" w:cs="Times New Roman"/>
          <w:b/>
          <w:sz w:val="28"/>
          <w:szCs w:val="28"/>
        </w:rPr>
        <w:t>Async tasks:</w:t>
      </w:r>
      <w:r w:rsidRPr="00760C61">
        <w:rPr>
          <w:rFonts w:ascii="Times New Roman" w:hAnsi="Times New Roman" w:cs="Times New Roman"/>
          <w:sz w:val="28"/>
          <w:szCs w:val="28"/>
        </w:rPr>
        <w:t xml:space="preserve"> Use SQS + Lambda for long-running operations</w:t>
      </w:r>
    </w:p>
    <w:p w14:paraId="02ABA2A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6. </w:t>
      </w:r>
      <w:r w:rsidRPr="00760C61">
        <w:rPr>
          <w:rFonts w:ascii="Times New Roman" w:hAnsi="Times New Roman" w:cs="Times New Roman"/>
          <w:b/>
          <w:sz w:val="28"/>
          <w:szCs w:val="28"/>
        </w:rPr>
        <w:t>Monitoring:</w:t>
      </w:r>
      <w:r w:rsidRPr="00760C61">
        <w:rPr>
          <w:rFonts w:ascii="Times New Roman" w:hAnsi="Times New Roman" w:cs="Times New Roman"/>
          <w:sz w:val="28"/>
          <w:szCs w:val="28"/>
        </w:rPr>
        <w:t xml:space="preserve"> CloudWatch dashboards for all metrics; X-Ray for distributed tracing</w:t>
      </w:r>
    </w:p>
    <w:p w14:paraId="0D8AA5BA" w14:textId="77777777" w:rsidR="000476B0" w:rsidRPr="00760C61" w:rsidRDefault="000476B0">
      <w:pPr>
        <w:rPr>
          <w:rFonts w:ascii="Times New Roman" w:hAnsi="Times New Roman" w:cs="Times New Roman"/>
          <w:sz w:val="28"/>
          <w:szCs w:val="28"/>
        </w:rPr>
      </w:pPr>
    </w:p>
    <w:p w14:paraId="1B047CA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lastRenderedPageBreak/>
        <w:t>What This Shows:</w:t>
      </w:r>
    </w:p>
    <w:p w14:paraId="162E15D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Scalability thinking</w:t>
      </w:r>
    </w:p>
    <w:p w14:paraId="01089B6C"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Knowledge of AWS services and when to use each</w:t>
      </w:r>
    </w:p>
    <w:p w14:paraId="423F283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Experience with </w:t>
      </w:r>
      <w:proofErr w:type="gramStart"/>
      <w:r w:rsidRPr="00760C61">
        <w:rPr>
          <w:rFonts w:ascii="Times New Roman" w:hAnsi="Times New Roman" w:cs="Times New Roman"/>
          <w:sz w:val="28"/>
          <w:szCs w:val="28"/>
        </w:rPr>
        <w:t>distributed</w:t>
      </w:r>
      <w:proofErr w:type="gramEnd"/>
      <w:r w:rsidRPr="00760C61">
        <w:rPr>
          <w:rFonts w:ascii="Times New Roman" w:hAnsi="Times New Roman" w:cs="Times New Roman"/>
          <w:sz w:val="28"/>
          <w:szCs w:val="28"/>
        </w:rPr>
        <w:t xml:space="preserve"> systems</w:t>
      </w:r>
    </w:p>
    <w:p w14:paraId="0BF5D538" w14:textId="77777777" w:rsidR="000476B0" w:rsidRPr="00760C61" w:rsidRDefault="000476B0">
      <w:pPr>
        <w:rPr>
          <w:rFonts w:ascii="Times New Roman" w:hAnsi="Times New Roman" w:cs="Times New Roman"/>
          <w:sz w:val="28"/>
          <w:szCs w:val="28"/>
        </w:rPr>
      </w:pPr>
    </w:p>
    <w:p w14:paraId="7101761F"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Q3: "How do you handle secrets rotation?"</w:t>
      </w:r>
    </w:p>
    <w:p w14:paraId="601D669D" w14:textId="77777777" w:rsidR="000476B0" w:rsidRPr="00760C61" w:rsidRDefault="000476B0">
      <w:pPr>
        <w:rPr>
          <w:rFonts w:ascii="Times New Roman" w:hAnsi="Times New Roman" w:cs="Times New Roman"/>
          <w:sz w:val="28"/>
          <w:szCs w:val="28"/>
        </w:rPr>
      </w:pPr>
    </w:p>
    <w:p w14:paraId="62F68FD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Answer:</w:t>
      </w:r>
    </w:p>
    <w:p w14:paraId="27F9202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There are two approaches:</w:t>
      </w:r>
    </w:p>
    <w:p w14:paraId="1B52FAA5" w14:textId="77777777" w:rsidR="000476B0" w:rsidRPr="00760C61" w:rsidRDefault="000476B0">
      <w:pPr>
        <w:rPr>
          <w:rFonts w:ascii="Times New Roman" w:hAnsi="Times New Roman" w:cs="Times New Roman"/>
          <w:sz w:val="28"/>
          <w:szCs w:val="28"/>
        </w:rPr>
      </w:pPr>
    </w:p>
    <w:p w14:paraId="59663F3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Automatic rotation (AWS Secrets Manager):</w:t>
      </w:r>
    </w:p>
    <w:p w14:paraId="42931DE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Configure rotation lambda in Secrets Manager</w:t>
      </w:r>
    </w:p>
    <w:p w14:paraId="20F0193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Lambda updates both the secret and RDS password</w:t>
      </w:r>
    </w:p>
    <w:p w14:paraId="3604201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Existing connections close and re-establish with new credentials</w:t>
      </w:r>
    </w:p>
    <w:p w14:paraId="574F9BF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Application retrieves new secret automatically next time</w:t>
      </w:r>
    </w:p>
    <w:p w14:paraId="241E7659" w14:textId="77777777" w:rsidR="000476B0" w:rsidRPr="00760C61" w:rsidRDefault="000476B0">
      <w:pPr>
        <w:rPr>
          <w:rFonts w:ascii="Times New Roman" w:hAnsi="Times New Roman" w:cs="Times New Roman"/>
          <w:sz w:val="28"/>
          <w:szCs w:val="28"/>
        </w:rPr>
      </w:pPr>
    </w:p>
    <w:p w14:paraId="3FAEE93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Manual rotation (what's shown in this project):</w:t>
      </w:r>
    </w:p>
    <w:p w14:paraId="34365F6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Update secret in Secrets Manager</w:t>
      </w:r>
    </w:p>
    <w:p w14:paraId="24F73D5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Update corresponding password in RDS</w:t>
      </w:r>
    </w:p>
    <w:p w14:paraId="3BF86E7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Application picks up new secret on next `get_db_</w:t>
      </w:r>
      <w:proofErr w:type="gramStart"/>
      <w:r w:rsidRPr="00760C61">
        <w:rPr>
          <w:rFonts w:ascii="Times New Roman" w:hAnsi="Times New Roman" w:cs="Times New Roman"/>
          <w:sz w:val="28"/>
          <w:szCs w:val="28"/>
        </w:rPr>
        <w:t>credentials(</w:t>
      </w:r>
      <w:proofErr w:type="gramEnd"/>
      <w:r w:rsidRPr="00760C61">
        <w:rPr>
          <w:rFonts w:ascii="Times New Roman" w:hAnsi="Times New Roman" w:cs="Times New Roman"/>
          <w:sz w:val="28"/>
          <w:szCs w:val="28"/>
        </w:rPr>
        <w:t>)` call</w:t>
      </w:r>
    </w:p>
    <w:p w14:paraId="44B3D3B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Recovery script could automate this</w:t>
      </w:r>
    </w:p>
    <w:p w14:paraId="41CD8ADD" w14:textId="77777777" w:rsidR="000476B0" w:rsidRPr="00760C61" w:rsidRDefault="000476B0">
      <w:pPr>
        <w:rPr>
          <w:rFonts w:ascii="Times New Roman" w:hAnsi="Times New Roman" w:cs="Times New Roman"/>
          <w:sz w:val="28"/>
          <w:szCs w:val="28"/>
        </w:rPr>
      </w:pPr>
    </w:p>
    <w:p w14:paraId="05551E6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What This Shows:</w:t>
      </w:r>
    </w:p>
    <w:p w14:paraId="2D7BE7E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Understanding of credential lifecycle management</w:t>
      </w:r>
    </w:p>
    <w:p w14:paraId="057D43C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Knowledge of AWS Secrets Manager capabilities</w:t>
      </w:r>
    </w:p>
    <w:p w14:paraId="319D99C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Security best practices (regular rotation reduces breach impact)</w:t>
      </w:r>
    </w:p>
    <w:p w14:paraId="062176DC" w14:textId="77777777" w:rsidR="000476B0" w:rsidRPr="00760C61" w:rsidRDefault="000476B0">
      <w:pPr>
        <w:rPr>
          <w:rFonts w:ascii="Times New Roman" w:hAnsi="Times New Roman" w:cs="Times New Roman"/>
          <w:sz w:val="28"/>
          <w:szCs w:val="28"/>
        </w:rPr>
      </w:pPr>
    </w:p>
    <w:p w14:paraId="4CD98A4C"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lastRenderedPageBreak/>
        <w:t>Q4: "Why not just use a bastion host instead of VPC Endpoints?"</w:t>
      </w:r>
    </w:p>
    <w:p w14:paraId="509B5E2D" w14:textId="77777777" w:rsidR="000476B0" w:rsidRPr="00760C61" w:rsidRDefault="000476B0">
      <w:pPr>
        <w:rPr>
          <w:rFonts w:ascii="Times New Roman" w:hAnsi="Times New Roman" w:cs="Times New Roman"/>
          <w:sz w:val="28"/>
          <w:szCs w:val="28"/>
        </w:rPr>
      </w:pPr>
    </w:p>
    <w:p w14:paraId="7378B2A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Answer:</w:t>
      </w:r>
    </w:p>
    <w:p w14:paraId="786A5D0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VPC Endpoints are better because:</w:t>
      </w:r>
    </w:p>
    <w:p w14:paraId="237F9D67" w14:textId="77777777" w:rsidR="000476B0" w:rsidRPr="00760C61" w:rsidRDefault="000476B0">
      <w:pPr>
        <w:rPr>
          <w:rFonts w:ascii="Times New Roman" w:hAnsi="Times New Roman" w:cs="Times New Roman"/>
          <w:sz w:val="28"/>
          <w:szCs w:val="28"/>
        </w:rPr>
      </w:pPr>
    </w:p>
    <w:p w14:paraId="71C6336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Security:</w:t>
      </w:r>
      <w:r w:rsidRPr="00760C61">
        <w:rPr>
          <w:rFonts w:ascii="Times New Roman" w:hAnsi="Times New Roman" w:cs="Times New Roman"/>
          <w:sz w:val="28"/>
          <w:szCs w:val="28"/>
        </w:rPr>
        <w:t xml:space="preserve"> Bastion is an extra attack surface; VPC Endpoints use IAM-authenticated connections</w:t>
      </w:r>
    </w:p>
    <w:p w14:paraId="5BAE34E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Cost:</w:t>
      </w:r>
      <w:r w:rsidRPr="00760C61">
        <w:rPr>
          <w:rFonts w:ascii="Times New Roman" w:hAnsi="Times New Roman" w:cs="Times New Roman"/>
          <w:sz w:val="28"/>
          <w:szCs w:val="28"/>
        </w:rPr>
        <w:t xml:space="preserve"> Bastion requires running EC2 instance 24/7; VPC Endpoints are cheaper (per-hour charges)</w:t>
      </w:r>
    </w:p>
    <w:p w14:paraId="453171E4"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3. </w:t>
      </w:r>
      <w:r w:rsidRPr="00760C61">
        <w:rPr>
          <w:rFonts w:ascii="Times New Roman" w:hAnsi="Times New Roman" w:cs="Times New Roman"/>
          <w:b/>
          <w:sz w:val="28"/>
          <w:szCs w:val="28"/>
        </w:rPr>
        <w:t>Simplicity:</w:t>
      </w:r>
      <w:r w:rsidRPr="00760C61">
        <w:rPr>
          <w:rFonts w:ascii="Times New Roman" w:hAnsi="Times New Roman" w:cs="Times New Roman"/>
          <w:sz w:val="28"/>
          <w:szCs w:val="28"/>
        </w:rPr>
        <w:t xml:space="preserve"> No bastion to manage; VPC Endpoints are AWS-managed</w:t>
      </w:r>
    </w:p>
    <w:p w14:paraId="14EB131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w:t>
      </w:r>
      <w:r w:rsidRPr="00760C61">
        <w:rPr>
          <w:rFonts w:ascii="Times New Roman" w:hAnsi="Times New Roman" w:cs="Times New Roman"/>
          <w:b/>
          <w:sz w:val="28"/>
          <w:szCs w:val="28"/>
        </w:rPr>
        <w:t>Audit:</w:t>
      </w:r>
      <w:r w:rsidRPr="00760C61">
        <w:rPr>
          <w:rFonts w:ascii="Times New Roman" w:hAnsi="Times New Roman" w:cs="Times New Roman"/>
          <w:sz w:val="28"/>
          <w:szCs w:val="28"/>
        </w:rPr>
        <w:t xml:space="preserve"> Session Manager logs all sessions to CloudTrail; bastion SSH requires separate logging setup</w:t>
      </w:r>
    </w:p>
    <w:p w14:paraId="19483C5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5. </w:t>
      </w:r>
      <w:r w:rsidRPr="00760C61">
        <w:rPr>
          <w:rFonts w:ascii="Times New Roman" w:hAnsi="Times New Roman" w:cs="Times New Roman"/>
          <w:b/>
          <w:sz w:val="28"/>
          <w:szCs w:val="28"/>
        </w:rPr>
        <w:t>Scalability:</w:t>
      </w:r>
      <w:r w:rsidRPr="00760C61">
        <w:rPr>
          <w:rFonts w:ascii="Times New Roman" w:hAnsi="Times New Roman" w:cs="Times New Roman"/>
          <w:sz w:val="28"/>
          <w:szCs w:val="28"/>
        </w:rPr>
        <w:t xml:space="preserve"> Multiple resources can use same endpoints; bastion becomes bottleneck</w:t>
      </w:r>
    </w:p>
    <w:p w14:paraId="033F8710" w14:textId="77777777" w:rsidR="000476B0" w:rsidRPr="00760C61" w:rsidRDefault="000476B0">
      <w:pPr>
        <w:rPr>
          <w:rFonts w:ascii="Times New Roman" w:hAnsi="Times New Roman" w:cs="Times New Roman"/>
          <w:sz w:val="28"/>
          <w:szCs w:val="28"/>
        </w:rPr>
      </w:pPr>
    </w:p>
    <w:p w14:paraId="372D1FCB"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What This Shows:</w:t>
      </w:r>
    </w:p>
    <w:p w14:paraId="59298451"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Critical thinking about architecture trade-offs</w:t>
      </w:r>
    </w:p>
    <w:p w14:paraId="28C5F28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Understanding of security vs. cost vs. complexity</w:t>
      </w:r>
    </w:p>
    <w:p w14:paraId="4CF66D2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Knowledge of AWS-native solutions</w:t>
      </w:r>
    </w:p>
    <w:p w14:paraId="24C73768" w14:textId="77777777" w:rsidR="000476B0" w:rsidRPr="00760C61" w:rsidRDefault="000476B0">
      <w:pPr>
        <w:rPr>
          <w:rFonts w:ascii="Times New Roman" w:hAnsi="Times New Roman" w:cs="Times New Roman"/>
          <w:sz w:val="28"/>
          <w:szCs w:val="28"/>
        </w:rPr>
      </w:pPr>
    </w:p>
    <w:p w14:paraId="09A56561"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Q5: "What's the blast radius if an EC2 instance is compromised?"</w:t>
      </w:r>
    </w:p>
    <w:p w14:paraId="292EF07D" w14:textId="77777777" w:rsidR="000476B0" w:rsidRPr="00760C61" w:rsidRDefault="000476B0">
      <w:pPr>
        <w:rPr>
          <w:rFonts w:ascii="Times New Roman" w:hAnsi="Times New Roman" w:cs="Times New Roman"/>
          <w:sz w:val="28"/>
          <w:szCs w:val="28"/>
        </w:rPr>
      </w:pPr>
    </w:p>
    <w:p w14:paraId="08CCB25F"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Answer:</w:t>
      </w:r>
    </w:p>
    <w:p w14:paraId="2FE39A8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In Bonus-A, it's minimal:</w:t>
      </w:r>
    </w:p>
    <w:p w14:paraId="49AB6FAD" w14:textId="77777777" w:rsidR="000476B0" w:rsidRPr="00760C61" w:rsidRDefault="000476B0">
      <w:pPr>
        <w:rPr>
          <w:rFonts w:ascii="Times New Roman" w:hAnsi="Times New Roman" w:cs="Times New Roman"/>
          <w:sz w:val="28"/>
          <w:szCs w:val="28"/>
        </w:rPr>
      </w:pPr>
    </w:p>
    <w:p w14:paraId="50E822C1"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Attacker gains EC2 shell access (via Session Manager compromise or vulnerability)</w:t>
      </w:r>
    </w:p>
    <w:p w14:paraId="748A16F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What they CAN do:</w:t>
      </w:r>
    </w:p>
    <w:p w14:paraId="709FB4D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lastRenderedPageBreak/>
        <w:t xml:space="preserve"> - Read secrets from Secrets Manager (but it's encrypted; need KMS key)</w:t>
      </w:r>
    </w:p>
    <w:p w14:paraId="39E924B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Access the specific RDS instance</w:t>
      </w:r>
    </w:p>
    <w:p w14:paraId="4032A2D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Write logs to CloudWatch (not useful for </w:t>
      </w:r>
      <w:proofErr w:type="gramStart"/>
      <w:r w:rsidRPr="00760C61">
        <w:rPr>
          <w:rFonts w:ascii="Times New Roman" w:hAnsi="Times New Roman" w:cs="Times New Roman"/>
          <w:sz w:val="28"/>
          <w:szCs w:val="28"/>
        </w:rPr>
        <w:t>attacker</w:t>
      </w:r>
      <w:proofErr w:type="gramEnd"/>
      <w:r w:rsidRPr="00760C61">
        <w:rPr>
          <w:rFonts w:ascii="Times New Roman" w:hAnsi="Times New Roman" w:cs="Times New Roman"/>
          <w:sz w:val="28"/>
          <w:szCs w:val="28"/>
        </w:rPr>
        <w:t>)</w:t>
      </w:r>
    </w:p>
    <w:p w14:paraId="719E504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Read/write to S3 (but only specific buckets per IAM policy)</w:t>
      </w:r>
    </w:p>
    <w:p w14:paraId="617A676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Make AWS API calls allowed by the IAM role</w:t>
      </w:r>
    </w:p>
    <w:p w14:paraId="2FDE538E" w14:textId="77777777" w:rsidR="000476B0" w:rsidRPr="00760C61" w:rsidRDefault="000476B0">
      <w:pPr>
        <w:rPr>
          <w:rFonts w:ascii="Times New Roman" w:hAnsi="Times New Roman" w:cs="Times New Roman"/>
          <w:sz w:val="28"/>
          <w:szCs w:val="28"/>
        </w:rPr>
      </w:pPr>
    </w:p>
    <w:p w14:paraId="7F3846B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3. </w:t>
      </w:r>
      <w:r w:rsidRPr="00760C61">
        <w:rPr>
          <w:rFonts w:ascii="Times New Roman" w:hAnsi="Times New Roman" w:cs="Times New Roman"/>
          <w:b/>
          <w:sz w:val="28"/>
          <w:szCs w:val="28"/>
        </w:rPr>
        <w:t>What they CANNOT do:</w:t>
      </w:r>
    </w:p>
    <w:p w14:paraId="2CFD323F"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Access internet (no public IP, no NAT gateway)</w:t>
      </w:r>
    </w:p>
    <w:p w14:paraId="087D600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Access other AWS accounts (no cross-account role)</w:t>
      </w:r>
    </w:p>
    <w:p w14:paraId="4CDA78F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Access other resources in same account (IAM policies restrict to specific ARNs)</w:t>
      </w:r>
    </w:p>
    <w:p w14:paraId="745E5B1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 - Pivot to other EC2 instances (no SSH keys on the machine)</w:t>
      </w:r>
    </w:p>
    <w:p w14:paraId="62D95B45" w14:textId="77777777" w:rsidR="000476B0" w:rsidRPr="00760C61" w:rsidRDefault="000476B0">
      <w:pPr>
        <w:rPr>
          <w:rFonts w:ascii="Times New Roman" w:hAnsi="Times New Roman" w:cs="Times New Roman"/>
          <w:sz w:val="28"/>
          <w:szCs w:val="28"/>
        </w:rPr>
      </w:pPr>
    </w:p>
    <w:p w14:paraId="478F3EB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Mitigation:</w:t>
      </w:r>
    </w:p>
    <w:p w14:paraId="5D657B05"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IAM scopes access to specific resources (least-privilege)</w:t>
      </w:r>
    </w:p>
    <w:p w14:paraId="192D63C8"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VPC isolation prevents lateral movement</w:t>
      </w:r>
    </w:p>
    <w:p w14:paraId="7D59B7E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CloudWatch Logs and alarms detect anomalous behavior</w:t>
      </w:r>
    </w:p>
    <w:p w14:paraId="75F05D32"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Session Manager logs provide audit trail</w:t>
      </w:r>
    </w:p>
    <w:p w14:paraId="2134505C" w14:textId="77777777" w:rsidR="000476B0" w:rsidRPr="00760C61" w:rsidRDefault="000476B0">
      <w:pPr>
        <w:rPr>
          <w:rFonts w:ascii="Times New Roman" w:hAnsi="Times New Roman" w:cs="Times New Roman"/>
          <w:sz w:val="28"/>
          <w:szCs w:val="28"/>
        </w:rPr>
      </w:pPr>
    </w:p>
    <w:p w14:paraId="6EFBA36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What This Shows:</w:t>
      </w:r>
    </w:p>
    <w:p w14:paraId="46B77E6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Security thinking about blast radius</w:t>
      </w:r>
    </w:p>
    <w:p w14:paraId="087A12D0"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Knowledge of IAM least-privilege</w:t>
      </w:r>
    </w:p>
    <w:p w14:paraId="4E3068A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Understanding of defense-in-depth</w:t>
      </w:r>
    </w:p>
    <w:p w14:paraId="322C16F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Ability to explain trade-offs and mitigations</w:t>
      </w:r>
    </w:p>
    <w:p w14:paraId="60795645" w14:textId="77777777" w:rsidR="000476B0" w:rsidRPr="00760C61" w:rsidRDefault="000476B0">
      <w:pPr>
        <w:rPr>
          <w:rFonts w:ascii="Times New Roman" w:hAnsi="Times New Roman" w:cs="Times New Roman"/>
          <w:sz w:val="28"/>
          <w:szCs w:val="28"/>
        </w:rPr>
      </w:pPr>
    </w:p>
    <w:p w14:paraId="29EF87C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6538E104" w14:textId="77777777" w:rsidR="000476B0" w:rsidRPr="00760C61" w:rsidRDefault="000476B0">
      <w:pPr>
        <w:rPr>
          <w:rFonts w:ascii="Times New Roman" w:hAnsi="Times New Roman" w:cs="Times New Roman"/>
          <w:sz w:val="28"/>
          <w:szCs w:val="28"/>
        </w:rPr>
      </w:pPr>
    </w:p>
    <w:p w14:paraId="521D3CBB"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LESSONS LEARNED &amp; FUTURE IMPROVEMENTS</w:t>
      </w:r>
    </w:p>
    <w:p w14:paraId="46AFA973" w14:textId="77777777" w:rsidR="000476B0" w:rsidRPr="00760C61" w:rsidRDefault="000476B0">
      <w:pPr>
        <w:rPr>
          <w:rFonts w:ascii="Times New Roman" w:hAnsi="Times New Roman" w:cs="Times New Roman"/>
          <w:sz w:val="28"/>
          <w:szCs w:val="28"/>
        </w:rPr>
      </w:pPr>
    </w:p>
    <w:p w14:paraId="5C04809C"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lastRenderedPageBreak/>
        <w:t>What Went Well</w:t>
      </w:r>
    </w:p>
    <w:p w14:paraId="33C6C6BA" w14:textId="77777777" w:rsidR="000476B0" w:rsidRPr="00760C61" w:rsidRDefault="000476B0">
      <w:pPr>
        <w:rPr>
          <w:rFonts w:ascii="Times New Roman" w:hAnsi="Times New Roman" w:cs="Times New Roman"/>
          <w:sz w:val="28"/>
          <w:szCs w:val="28"/>
        </w:rPr>
      </w:pPr>
    </w:p>
    <w:p w14:paraId="6BC2902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proofErr w:type="gramStart"/>
      <w:r w:rsidRPr="00760C61">
        <w:rPr>
          <w:rFonts w:ascii="Times New Roman" w:hAnsi="Times New Roman" w:cs="Times New Roman"/>
          <w:b/>
          <w:sz w:val="28"/>
          <w:szCs w:val="28"/>
        </w:rPr>
        <w:t>Multi-AZ</w:t>
      </w:r>
      <w:proofErr w:type="gramEnd"/>
      <w:r w:rsidRPr="00760C61">
        <w:rPr>
          <w:rFonts w:ascii="Times New Roman" w:hAnsi="Times New Roman" w:cs="Times New Roman"/>
          <w:b/>
          <w:sz w:val="28"/>
          <w:szCs w:val="28"/>
        </w:rPr>
        <w:t xml:space="preserve"> architecture</w:t>
      </w:r>
      <w:r w:rsidRPr="00760C61">
        <w:rPr>
          <w:rFonts w:ascii="Times New Roman" w:hAnsi="Times New Roman" w:cs="Times New Roman"/>
          <w:sz w:val="28"/>
          <w:szCs w:val="28"/>
        </w:rPr>
        <w:t xml:space="preserve"> provides high availability</w:t>
      </w:r>
    </w:p>
    <w:p w14:paraId="222220E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r w:rsidRPr="00760C61">
        <w:rPr>
          <w:rFonts w:ascii="Times New Roman" w:hAnsi="Times New Roman" w:cs="Times New Roman"/>
          <w:b/>
          <w:sz w:val="28"/>
          <w:szCs w:val="28"/>
        </w:rPr>
        <w:t>IAM roles</w:t>
      </w:r>
      <w:r w:rsidRPr="00760C61">
        <w:rPr>
          <w:rFonts w:ascii="Times New Roman" w:hAnsi="Times New Roman" w:cs="Times New Roman"/>
          <w:sz w:val="28"/>
          <w:szCs w:val="28"/>
        </w:rPr>
        <w:t xml:space="preserve"> eliminate credential management burden</w:t>
      </w:r>
    </w:p>
    <w:p w14:paraId="1255493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3.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r w:rsidRPr="00760C61">
        <w:rPr>
          <w:rFonts w:ascii="Times New Roman" w:hAnsi="Times New Roman" w:cs="Times New Roman"/>
          <w:b/>
          <w:sz w:val="28"/>
          <w:szCs w:val="28"/>
        </w:rPr>
        <w:t>Terraform automation</w:t>
      </w:r>
      <w:r w:rsidRPr="00760C61">
        <w:rPr>
          <w:rFonts w:ascii="Times New Roman" w:hAnsi="Times New Roman" w:cs="Times New Roman"/>
          <w:sz w:val="28"/>
          <w:szCs w:val="28"/>
        </w:rPr>
        <w:t xml:space="preserve"> makes infrastructure reproducible</w:t>
      </w:r>
    </w:p>
    <w:p w14:paraId="6CE669CA"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r w:rsidRPr="00760C61">
        <w:rPr>
          <w:rFonts w:ascii="Times New Roman" w:hAnsi="Times New Roman" w:cs="Times New Roman"/>
          <w:b/>
          <w:sz w:val="28"/>
          <w:szCs w:val="28"/>
        </w:rPr>
        <w:t>Comprehensive documentation</w:t>
      </w:r>
      <w:r w:rsidRPr="00760C61">
        <w:rPr>
          <w:rFonts w:ascii="Times New Roman" w:hAnsi="Times New Roman" w:cs="Times New Roman"/>
          <w:sz w:val="28"/>
          <w:szCs w:val="28"/>
        </w:rPr>
        <w:t xml:space="preserve"> makes </w:t>
      </w:r>
      <w:proofErr w:type="gramStart"/>
      <w:r w:rsidRPr="00760C61">
        <w:rPr>
          <w:rFonts w:ascii="Times New Roman" w:hAnsi="Times New Roman" w:cs="Times New Roman"/>
          <w:sz w:val="28"/>
          <w:szCs w:val="28"/>
        </w:rPr>
        <w:t>project</w:t>
      </w:r>
      <w:proofErr w:type="gramEnd"/>
      <w:r w:rsidRPr="00760C61">
        <w:rPr>
          <w:rFonts w:ascii="Times New Roman" w:hAnsi="Times New Roman" w:cs="Times New Roman"/>
          <w:sz w:val="28"/>
          <w:szCs w:val="28"/>
        </w:rPr>
        <w:t xml:space="preserve"> understandable</w:t>
      </w:r>
    </w:p>
    <w:p w14:paraId="5E756E0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5. </w:t>
      </w:r>
      <w:r w:rsidRPr="00760C61">
        <w:rPr>
          <w:rFonts w:ascii="Segoe UI Emoji" w:hAnsi="Segoe UI Emoji" w:cs="Segoe UI Emoji"/>
          <w:sz w:val="28"/>
          <w:szCs w:val="28"/>
        </w:rPr>
        <w:t>✅</w:t>
      </w:r>
      <w:r w:rsidRPr="00760C61">
        <w:rPr>
          <w:rFonts w:ascii="Times New Roman" w:hAnsi="Times New Roman" w:cs="Times New Roman"/>
          <w:sz w:val="28"/>
          <w:szCs w:val="28"/>
        </w:rPr>
        <w:t xml:space="preserve"> </w:t>
      </w:r>
      <w:r w:rsidRPr="00760C61">
        <w:rPr>
          <w:rFonts w:ascii="Times New Roman" w:hAnsi="Times New Roman" w:cs="Times New Roman"/>
          <w:b/>
          <w:sz w:val="28"/>
          <w:szCs w:val="28"/>
        </w:rPr>
        <w:t>Incident response automation</w:t>
      </w:r>
      <w:r w:rsidRPr="00760C61">
        <w:rPr>
          <w:rFonts w:ascii="Times New Roman" w:hAnsi="Times New Roman" w:cs="Times New Roman"/>
          <w:sz w:val="28"/>
          <w:szCs w:val="28"/>
        </w:rPr>
        <w:t xml:space="preserve"> reduces MTTR</w:t>
      </w:r>
    </w:p>
    <w:p w14:paraId="5A0B084A" w14:textId="77777777" w:rsidR="000476B0" w:rsidRPr="00760C61" w:rsidRDefault="000476B0">
      <w:pPr>
        <w:rPr>
          <w:rFonts w:ascii="Times New Roman" w:hAnsi="Times New Roman" w:cs="Times New Roman"/>
          <w:sz w:val="28"/>
          <w:szCs w:val="28"/>
        </w:rPr>
      </w:pPr>
    </w:p>
    <w:p w14:paraId="7449E17C"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What Could Be Improved</w:t>
      </w:r>
    </w:p>
    <w:p w14:paraId="515C53BF" w14:textId="77777777" w:rsidR="000476B0" w:rsidRPr="00760C61" w:rsidRDefault="000476B0">
      <w:pPr>
        <w:rPr>
          <w:rFonts w:ascii="Times New Roman" w:hAnsi="Times New Roman" w:cs="Times New Roman"/>
          <w:sz w:val="28"/>
          <w:szCs w:val="28"/>
        </w:rPr>
      </w:pPr>
    </w:p>
    <w:p w14:paraId="5E05B06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RDS:</w:t>
      </w:r>
      <w:r w:rsidRPr="00760C61">
        <w:rPr>
          <w:rFonts w:ascii="Times New Roman" w:hAnsi="Times New Roman" w:cs="Times New Roman"/>
          <w:sz w:val="28"/>
          <w:szCs w:val="28"/>
        </w:rPr>
        <w:t xml:space="preserve"> Use Aurora MySQL instead of single RDS instance (better performance, automatic backups)</w:t>
      </w:r>
    </w:p>
    <w:p w14:paraId="1B4D86CF"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Application:</w:t>
      </w:r>
      <w:r w:rsidRPr="00760C61">
        <w:rPr>
          <w:rFonts w:ascii="Times New Roman" w:hAnsi="Times New Roman" w:cs="Times New Roman"/>
          <w:sz w:val="28"/>
          <w:szCs w:val="28"/>
        </w:rPr>
        <w:t xml:space="preserve"> Add connection pooling (reduce database connections)</w:t>
      </w:r>
    </w:p>
    <w:p w14:paraId="083984CD"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3. </w:t>
      </w:r>
      <w:r w:rsidRPr="00760C61">
        <w:rPr>
          <w:rFonts w:ascii="Times New Roman" w:hAnsi="Times New Roman" w:cs="Times New Roman"/>
          <w:b/>
          <w:sz w:val="28"/>
          <w:szCs w:val="28"/>
        </w:rPr>
        <w:t>Caching:</w:t>
      </w:r>
      <w:r w:rsidRPr="00760C61">
        <w:rPr>
          <w:rFonts w:ascii="Times New Roman" w:hAnsi="Times New Roman" w:cs="Times New Roman"/>
          <w:sz w:val="28"/>
          <w:szCs w:val="28"/>
        </w:rPr>
        <w:t xml:space="preserve"> Add ElastiCache (reduce database load for read-heavy workloads)</w:t>
      </w:r>
    </w:p>
    <w:p w14:paraId="21A8588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w:t>
      </w:r>
      <w:r w:rsidRPr="00760C61">
        <w:rPr>
          <w:rFonts w:ascii="Times New Roman" w:hAnsi="Times New Roman" w:cs="Times New Roman"/>
          <w:b/>
          <w:sz w:val="28"/>
          <w:szCs w:val="28"/>
        </w:rPr>
        <w:t>Monitoring:</w:t>
      </w:r>
      <w:r w:rsidRPr="00760C61">
        <w:rPr>
          <w:rFonts w:ascii="Times New Roman" w:hAnsi="Times New Roman" w:cs="Times New Roman"/>
          <w:sz w:val="28"/>
          <w:szCs w:val="28"/>
        </w:rPr>
        <w:t xml:space="preserve"> Add X-Ray for distributed tracing (understand request flow)</w:t>
      </w:r>
    </w:p>
    <w:p w14:paraId="52592BC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5. </w:t>
      </w:r>
      <w:r w:rsidRPr="00760C61">
        <w:rPr>
          <w:rFonts w:ascii="Times New Roman" w:hAnsi="Times New Roman" w:cs="Times New Roman"/>
          <w:b/>
          <w:sz w:val="28"/>
          <w:szCs w:val="28"/>
        </w:rPr>
        <w:t>Cost:</w:t>
      </w:r>
      <w:r w:rsidRPr="00760C61">
        <w:rPr>
          <w:rFonts w:ascii="Times New Roman" w:hAnsi="Times New Roman" w:cs="Times New Roman"/>
          <w:sz w:val="28"/>
          <w:szCs w:val="28"/>
        </w:rPr>
        <w:t xml:space="preserve"> Add billing alerts (notify if spending exceeds threshold)</w:t>
      </w:r>
    </w:p>
    <w:p w14:paraId="41F0567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6. </w:t>
      </w:r>
      <w:r w:rsidRPr="00760C61">
        <w:rPr>
          <w:rFonts w:ascii="Times New Roman" w:hAnsi="Times New Roman" w:cs="Times New Roman"/>
          <w:b/>
          <w:sz w:val="28"/>
          <w:szCs w:val="28"/>
        </w:rPr>
        <w:t>CI/CD:</w:t>
      </w:r>
      <w:r w:rsidRPr="00760C61">
        <w:rPr>
          <w:rFonts w:ascii="Times New Roman" w:hAnsi="Times New Roman" w:cs="Times New Roman"/>
          <w:sz w:val="28"/>
          <w:szCs w:val="28"/>
        </w:rPr>
        <w:t xml:space="preserve"> Add GitHub Actions to automatically test Terraform on pull requests</w:t>
      </w:r>
    </w:p>
    <w:p w14:paraId="3C32EF4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7. </w:t>
      </w:r>
      <w:r w:rsidRPr="00760C61">
        <w:rPr>
          <w:rFonts w:ascii="Times New Roman" w:hAnsi="Times New Roman" w:cs="Times New Roman"/>
          <w:b/>
          <w:sz w:val="28"/>
          <w:szCs w:val="28"/>
        </w:rPr>
        <w:t>Secrets Rotation:</w:t>
      </w:r>
      <w:r w:rsidRPr="00760C61">
        <w:rPr>
          <w:rFonts w:ascii="Times New Roman" w:hAnsi="Times New Roman" w:cs="Times New Roman"/>
          <w:sz w:val="28"/>
          <w:szCs w:val="28"/>
        </w:rPr>
        <w:t xml:space="preserve"> Use AWS Secrets Manager automatic rotation (currently manual)</w:t>
      </w:r>
    </w:p>
    <w:p w14:paraId="09121F8F"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8. </w:t>
      </w:r>
      <w:r w:rsidRPr="00760C61">
        <w:rPr>
          <w:rFonts w:ascii="Times New Roman" w:hAnsi="Times New Roman" w:cs="Times New Roman"/>
          <w:b/>
          <w:sz w:val="28"/>
          <w:szCs w:val="28"/>
        </w:rPr>
        <w:t>SSL/TLS:</w:t>
      </w:r>
      <w:r w:rsidRPr="00760C61">
        <w:rPr>
          <w:rFonts w:ascii="Times New Roman" w:hAnsi="Times New Roman" w:cs="Times New Roman"/>
          <w:sz w:val="28"/>
          <w:szCs w:val="28"/>
        </w:rPr>
        <w:t xml:space="preserve"> Add certificate management with ACM (currently self-signed for demo)</w:t>
      </w:r>
    </w:p>
    <w:p w14:paraId="17515D3C" w14:textId="77777777" w:rsidR="000476B0" w:rsidRPr="00760C61" w:rsidRDefault="000476B0">
      <w:pPr>
        <w:rPr>
          <w:rFonts w:ascii="Times New Roman" w:hAnsi="Times New Roman" w:cs="Times New Roman"/>
          <w:sz w:val="28"/>
          <w:szCs w:val="28"/>
        </w:rPr>
      </w:pPr>
    </w:p>
    <w:p w14:paraId="277287B0"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6FCC29F3" w14:textId="77777777" w:rsidR="000476B0" w:rsidRPr="00760C61" w:rsidRDefault="000476B0">
      <w:pPr>
        <w:rPr>
          <w:rFonts w:ascii="Times New Roman" w:hAnsi="Times New Roman" w:cs="Times New Roman"/>
          <w:sz w:val="28"/>
          <w:szCs w:val="28"/>
        </w:rPr>
      </w:pPr>
    </w:p>
    <w:p w14:paraId="06724644"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CONCLUSION: Why This Project Matters for Interviews</w:t>
      </w:r>
    </w:p>
    <w:p w14:paraId="68FE6343" w14:textId="77777777" w:rsidR="000476B0" w:rsidRPr="00760C61" w:rsidRDefault="000476B0">
      <w:pPr>
        <w:rPr>
          <w:rFonts w:ascii="Times New Roman" w:hAnsi="Times New Roman" w:cs="Times New Roman"/>
          <w:sz w:val="28"/>
          <w:szCs w:val="28"/>
        </w:rPr>
      </w:pPr>
    </w:p>
    <w:p w14:paraId="0232E2E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This project demonstrates </w:t>
      </w:r>
      <w:r w:rsidRPr="00760C61">
        <w:rPr>
          <w:rFonts w:ascii="Times New Roman" w:hAnsi="Times New Roman" w:cs="Times New Roman"/>
          <w:b/>
          <w:sz w:val="28"/>
          <w:szCs w:val="28"/>
        </w:rPr>
        <w:t>production-ready thinking</w:t>
      </w:r>
      <w:r w:rsidRPr="00760C61">
        <w:rPr>
          <w:rFonts w:ascii="Times New Roman" w:hAnsi="Times New Roman" w:cs="Times New Roman"/>
          <w:sz w:val="28"/>
          <w:szCs w:val="28"/>
        </w:rPr>
        <w:t xml:space="preserve"> across multiple dimensions:</w:t>
      </w:r>
    </w:p>
    <w:p w14:paraId="7537580F" w14:textId="77777777" w:rsidR="000476B0" w:rsidRPr="00760C61" w:rsidRDefault="000476B0">
      <w:pPr>
        <w:rPr>
          <w:rFonts w:ascii="Times New Roman" w:hAnsi="Times New Roman" w:cs="Times New Roman"/>
          <w:sz w:val="28"/>
          <w:szCs w:val="28"/>
        </w:rPr>
      </w:pPr>
    </w:p>
    <w:p w14:paraId="673A34BB" w14:textId="77777777" w:rsidR="000476B0" w:rsidRPr="00760C61" w:rsidRDefault="00875357">
      <w:pPr>
        <w:pStyle w:val="Heading3"/>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**Technical Depth**</w:t>
      </w:r>
    </w:p>
    <w:p w14:paraId="3F05CF7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Complex AWS services orchestrated correctly</w:t>
      </w:r>
    </w:p>
    <w:p w14:paraId="5CF4C06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Infrastructure-as-Code best practices (Terraform)</w:t>
      </w:r>
    </w:p>
    <w:p w14:paraId="3486F84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Application-level integration (Python + boto3)</w:t>
      </w:r>
    </w:p>
    <w:p w14:paraId="38EF9E1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Security patterns (IAM, secrets, VPC isolation)</w:t>
      </w:r>
    </w:p>
    <w:p w14:paraId="5B910AE9" w14:textId="77777777" w:rsidR="000476B0" w:rsidRPr="00760C61" w:rsidRDefault="000476B0">
      <w:pPr>
        <w:rPr>
          <w:rFonts w:ascii="Times New Roman" w:hAnsi="Times New Roman" w:cs="Times New Roman"/>
          <w:sz w:val="28"/>
          <w:szCs w:val="28"/>
        </w:rPr>
      </w:pPr>
    </w:p>
    <w:p w14:paraId="665C60B6" w14:textId="77777777" w:rsidR="000476B0" w:rsidRPr="00760C61" w:rsidRDefault="00875357">
      <w:pPr>
        <w:pStyle w:val="Heading3"/>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**Architectural Maturity**</w:t>
      </w:r>
    </w:p>
    <w:p w14:paraId="00F71EAE"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Defense-in-depth (multiple security layers)</w:t>
      </w:r>
    </w:p>
    <w:p w14:paraId="2360B6A7"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High availability (Multi-AZ, RDS backups)</w:t>
      </w:r>
    </w:p>
    <w:p w14:paraId="504BFC69"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 xml:space="preserve">Scalability patterns (CloudFront </w:t>
      </w:r>
      <w:proofErr w:type="gramStart"/>
      <w:r w:rsidRPr="00760C61">
        <w:rPr>
          <w:rFonts w:ascii="Times New Roman" w:hAnsi="Times New Roman" w:cs="Times New Roman"/>
          <w:sz w:val="28"/>
          <w:szCs w:val="28"/>
        </w:rPr>
        <w:t>caching</w:t>
      </w:r>
      <w:proofErr w:type="gramEnd"/>
      <w:r w:rsidRPr="00760C61">
        <w:rPr>
          <w:rFonts w:ascii="Times New Roman" w:hAnsi="Times New Roman" w:cs="Times New Roman"/>
          <w:sz w:val="28"/>
          <w:szCs w:val="28"/>
        </w:rPr>
        <w:t>, auto-scaling ready)</w:t>
      </w:r>
    </w:p>
    <w:p w14:paraId="0E1F220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Operational resilience (observability, incident response)</w:t>
      </w:r>
    </w:p>
    <w:p w14:paraId="5B69021E" w14:textId="77777777" w:rsidR="000476B0" w:rsidRPr="00760C61" w:rsidRDefault="000476B0">
      <w:pPr>
        <w:rPr>
          <w:rFonts w:ascii="Times New Roman" w:hAnsi="Times New Roman" w:cs="Times New Roman"/>
          <w:sz w:val="28"/>
          <w:szCs w:val="28"/>
        </w:rPr>
      </w:pPr>
    </w:p>
    <w:p w14:paraId="66830CBE" w14:textId="77777777" w:rsidR="000476B0" w:rsidRPr="00760C61" w:rsidRDefault="00875357">
      <w:pPr>
        <w:pStyle w:val="Heading3"/>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**Professional Practices**</w:t>
      </w:r>
    </w:p>
    <w:p w14:paraId="4C8CB8AD"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Comprehensive documentation (explains "why" not just "what")</w:t>
      </w:r>
    </w:p>
    <w:p w14:paraId="4D95B504"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Automated verification and testing</w:t>
      </w:r>
    </w:p>
    <w:p w14:paraId="034E3113"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Incident recovery procedures</w:t>
      </w:r>
    </w:p>
    <w:p w14:paraId="69BD587A"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Clear naming conventions and code organization</w:t>
      </w:r>
    </w:p>
    <w:p w14:paraId="1FF83177" w14:textId="77777777" w:rsidR="000476B0" w:rsidRPr="00760C61" w:rsidRDefault="000476B0">
      <w:pPr>
        <w:rPr>
          <w:rFonts w:ascii="Times New Roman" w:hAnsi="Times New Roman" w:cs="Times New Roman"/>
          <w:sz w:val="28"/>
          <w:szCs w:val="28"/>
        </w:rPr>
      </w:pPr>
    </w:p>
    <w:p w14:paraId="0F8E775A" w14:textId="77777777" w:rsidR="000476B0" w:rsidRPr="00760C61" w:rsidRDefault="00875357">
      <w:pPr>
        <w:pStyle w:val="Heading3"/>
        <w:rPr>
          <w:rFonts w:ascii="Times New Roman" w:hAnsi="Times New Roman" w:cs="Times New Roman"/>
          <w:sz w:val="28"/>
          <w:szCs w:val="28"/>
        </w:rPr>
      </w:pPr>
      <w:r w:rsidRPr="00760C61">
        <w:rPr>
          <w:rFonts w:ascii="Segoe UI Emoji" w:hAnsi="Segoe UI Emoji" w:cs="Segoe UI Emoji"/>
          <w:sz w:val="28"/>
          <w:szCs w:val="28"/>
        </w:rPr>
        <w:t>✅</w:t>
      </w:r>
      <w:r w:rsidRPr="00760C61">
        <w:rPr>
          <w:rFonts w:ascii="Times New Roman" w:hAnsi="Times New Roman" w:cs="Times New Roman"/>
          <w:sz w:val="28"/>
          <w:szCs w:val="28"/>
        </w:rPr>
        <w:t xml:space="preserve"> **Security First**</w:t>
      </w:r>
    </w:p>
    <w:p w14:paraId="6785785B"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Principle of least privilege (everywhere)</w:t>
      </w:r>
    </w:p>
    <w:p w14:paraId="066731E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Credential-free access (no hardcoded secrets)</w:t>
      </w:r>
    </w:p>
    <w:p w14:paraId="3FF1FB2E" w14:textId="77777777" w:rsidR="000476B0" w:rsidRPr="00760C61" w:rsidRDefault="00875357">
      <w:pPr>
        <w:pStyle w:val="ListBullet"/>
        <w:rPr>
          <w:rFonts w:ascii="Times New Roman" w:hAnsi="Times New Roman" w:cs="Times New Roman"/>
          <w:sz w:val="28"/>
          <w:szCs w:val="28"/>
        </w:rPr>
      </w:pPr>
      <w:proofErr w:type="gramStart"/>
      <w:r w:rsidRPr="00760C61">
        <w:rPr>
          <w:rFonts w:ascii="Times New Roman" w:hAnsi="Times New Roman" w:cs="Times New Roman"/>
          <w:sz w:val="28"/>
          <w:szCs w:val="28"/>
        </w:rPr>
        <w:t>Private-first</w:t>
      </w:r>
      <w:proofErr w:type="gramEnd"/>
      <w:r w:rsidRPr="00760C61">
        <w:rPr>
          <w:rFonts w:ascii="Times New Roman" w:hAnsi="Times New Roman" w:cs="Times New Roman"/>
          <w:sz w:val="28"/>
          <w:szCs w:val="28"/>
        </w:rPr>
        <w:t xml:space="preserve"> architecture (zero internet exposure)</w:t>
      </w:r>
    </w:p>
    <w:p w14:paraId="413DD726" w14:textId="77777777" w:rsidR="000476B0" w:rsidRPr="00760C61" w:rsidRDefault="00875357">
      <w:pPr>
        <w:pStyle w:val="ListBullet"/>
        <w:rPr>
          <w:rFonts w:ascii="Times New Roman" w:hAnsi="Times New Roman" w:cs="Times New Roman"/>
          <w:sz w:val="28"/>
          <w:szCs w:val="28"/>
        </w:rPr>
      </w:pPr>
      <w:r w:rsidRPr="00760C61">
        <w:rPr>
          <w:rFonts w:ascii="Times New Roman" w:hAnsi="Times New Roman" w:cs="Times New Roman"/>
          <w:sz w:val="28"/>
          <w:szCs w:val="28"/>
        </w:rPr>
        <w:t>Defense-in-depth (multiple protection layers)</w:t>
      </w:r>
    </w:p>
    <w:p w14:paraId="7C73928F" w14:textId="77777777" w:rsidR="000476B0" w:rsidRPr="00760C61" w:rsidRDefault="000476B0">
      <w:pPr>
        <w:rPr>
          <w:rFonts w:ascii="Times New Roman" w:hAnsi="Times New Roman" w:cs="Times New Roman"/>
          <w:sz w:val="28"/>
          <w:szCs w:val="28"/>
        </w:rPr>
      </w:pPr>
    </w:p>
    <w:p w14:paraId="78CA7C45"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For hiring interviews:</w:t>
      </w:r>
      <w:r w:rsidRPr="00760C61">
        <w:rPr>
          <w:rFonts w:ascii="Times New Roman" w:hAnsi="Times New Roman" w:cs="Times New Roman"/>
          <w:sz w:val="28"/>
          <w:szCs w:val="28"/>
        </w:rPr>
        <w:t xml:space="preserve"> This project shows you can take a simple requirement ("connect EC2 to RDS") and evolve it into a production-grade, secure, observable, resilient system that follows AWS best practices. That's exactly what enterprise teams need.</w:t>
      </w:r>
    </w:p>
    <w:p w14:paraId="0B0E5AE1" w14:textId="77777777" w:rsidR="000476B0" w:rsidRPr="00760C61" w:rsidRDefault="000476B0">
      <w:pPr>
        <w:rPr>
          <w:rFonts w:ascii="Times New Roman" w:hAnsi="Times New Roman" w:cs="Times New Roman"/>
          <w:sz w:val="28"/>
          <w:szCs w:val="28"/>
        </w:rPr>
      </w:pPr>
    </w:p>
    <w:p w14:paraId="40C12E4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lastRenderedPageBreak/>
        <w:t>---</w:t>
      </w:r>
    </w:p>
    <w:p w14:paraId="4E19FB2A" w14:textId="77777777" w:rsidR="000476B0" w:rsidRPr="00760C61" w:rsidRDefault="000476B0">
      <w:pPr>
        <w:rPr>
          <w:rFonts w:ascii="Times New Roman" w:hAnsi="Times New Roman" w:cs="Times New Roman"/>
          <w:sz w:val="28"/>
          <w:szCs w:val="28"/>
        </w:rPr>
      </w:pPr>
    </w:p>
    <w:p w14:paraId="55C56721" w14:textId="77777777" w:rsidR="000476B0" w:rsidRPr="00760C61" w:rsidRDefault="00875357">
      <w:pPr>
        <w:pStyle w:val="Heading2"/>
        <w:rPr>
          <w:rFonts w:ascii="Times New Roman" w:hAnsi="Times New Roman" w:cs="Times New Roman"/>
          <w:sz w:val="28"/>
          <w:szCs w:val="28"/>
        </w:rPr>
      </w:pPr>
      <w:r w:rsidRPr="00760C61">
        <w:rPr>
          <w:rFonts w:ascii="Times New Roman" w:hAnsi="Times New Roman" w:cs="Times New Roman"/>
          <w:sz w:val="28"/>
          <w:szCs w:val="28"/>
        </w:rPr>
        <w:t>Quick Reference for Interviews</w:t>
      </w:r>
    </w:p>
    <w:p w14:paraId="111233E9" w14:textId="77777777" w:rsidR="000476B0" w:rsidRPr="00760C61" w:rsidRDefault="000476B0">
      <w:pPr>
        <w:rPr>
          <w:rFonts w:ascii="Times New Roman" w:hAnsi="Times New Roman" w:cs="Times New Roman"/>
          <w:sz w:val="28"/>
          <w:szCs w:val="28"/>
        </w:rPr>
      </w:pPr>
    </w:p>
    <w:p w14:paraId="025E19BC"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Key Files to Show</w:t>
      </w:r>
    </w:p>
    <w:p w14:paraId="6F0DFB97" w14:textId="77777777" w:rsidR="000476B0" w:rsidRPr="00760C61" w:rsidRDefault="000476B0">
      <w:pPr>
        <w:rPr>
          <w:rFonts w:ascii="Times New Roman" w:hAnsi="Times New Roman" w:cs="Times New Roman"/>
          <w:sz w:val="28"/>
          <w:szCs w:val="28"/>
        </w:rPr>
      </w:pPr>
    </w:p>
    <w:p w14:paraId="0679B5D7"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File    Purpose    Key Insight</w:t>
      </w:r>
    </w:p>
    <w:p w14:paraId="0641A564"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w:t>
      </w:r>
      <w:proofErr w:type="gramStart"/>
      <w:r w:rsidRPr="00760C61">
        <w:rPr>
          <w:rFonts w:ascii="Times New Roman" w:hAnsi="Times New Roman" w:cs="Times New Roman"/>
          <w:sz w:val="28"/>
          <w:szCs w:val="28"/>
        </w:rPr>
        <w:t xml:space="preserve">  ---------  ---</w:t>
      </w:r>
      <w:proofErr w:type="gramEnd"/>
      <w:r w:rsidRPr="00760C61">
        <w:rPr>
          <w:rFonts w:ascii="Times New Roman" w:hAnsi="Times New Roman" w:cs="Times New Roman"/>
          <w:sz w:val="28"/>
          <w:szCs w:val="28"/>
        </w:rPr>
        <w:t>---------</w:t>
      </w:r>
    </w:p>
    <w:p w14:paraId="1F72AE3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`main.tf`    Core infrastructure    Shows Terraform expertise, security groups, IAM setup</w:t>
      </w:r>
    </w:p>
    <w:p w14:paraId="0D92595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`app.py`    Application code    Shows IAM role integration, error handling</w:t>
      </w:r>
    </w:p>
    <w:p w14:paraId="427AEF0B"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`incident_response.tf`    Observability    Shows CloudWatch, alarms, SNS integration</w:t>
      </w:r>
    </w:p>
    <w:p w14:paraId="013163EC"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`bonus_a.tf`    VPC Endpoints    Shows private-first architecture</w:t>
      </w:r>
    </w:p>
    <w:p w14:paraId="5ED30FED"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`verify_lab.sh`    Automation testing    Shows DevOps thinking and verification practices</w:t>
      </w:r>
    </w:p>
    <w:p w14:paraId="6216E3F8" w14:textId="77777777" w:rsidR="000476B0" w:rsidRPr="00760C61" w:rsidRDefault="00875357">
      <w:pPr>
        <w:ind w:left="360"/>
        <w:rPr>
          <w:rFonts w:ascii="Times New Roman" w:hAnsi="Times New Roman" w:cs="Times New Roman"/>
          <w:sz w:val="28"/>
          <w:szCs w:val="28"/>
        </w:rPr>
      </w:pPr>
      <w:r w:rsidRPr="00760C61">
        <w:rPr>
          <w:rFonts w:ascii="Times New Roman" w:hAnsi="Times New Roman" w:cs="Times New Roman"/>
          <w:sz w:val="28"/>
          <w:szCs w:val="28"/>
        </w:rPr>
        <w:t>Markdown docs    Architecture explanation    Shows communication skills and thinking depth</w:t>
      </w:r>
    </w:p>
    <w:p w14:paraId="2334837A" w14:textId="77777777" w:rsidR="000476B0" w:rsidRPr="00760C61" w:rsidRDefault="000476B0">
      <w:pPr>
        <w:rPr>
          <w:rFonts w:ascii="Times New Roman" w:hAnsi="Times New Roman" w:cs="Times New Roman"/>
          <w:sz w:val="28"/>
          <w:szCs w:val="28"/>
        </w:rPr>
      </w:pPr>
    </w:p>
    <w:p w14:paraId="30A4A5C1" w14:textId="77777777" w:rsidR="000476B0" w:rsidRPr="00760C61" w:rsidRDefault="00875357">
      <w:pPr>
        <w:pStyle w:val="Heading3"/>
        <w:rPr>
          <w:rFonts w:ascii="Times New Roman" w:hAnsi="Times New Roman" w:cs="Times New Roman"/>
          <w:sz w:val="28"/>
          <w:szCs w:val="28"/>
        </w:rPr>
      </w:pPr>
      <w:r w:rsidRPr="00760C61">
        <w:rPr>
          <w:rFonts w:ascii="Times New Roman" w:hAnsi="Times New Roman" w:cs="Times New Roman"/>
          <w:sz w:val="28"/>
          <w:szCs w:val="28"/>
        </w:rPr>
        <w:t>Talking Points (Memorize These)</w:t>
      </w:r>
    </w:p>
    <w:p w14:paraId="3777AD10" w14:textId="77777777" w:rsidR="000476B0" w:rsidRPr="00760C61" w:rsidRDefault="000476B0">
      <w:pPr>
        <w:rPr>
          <w:rFonts w:ascii="Times New Roman" w:hAnsi="Times New Roman" w:cs="Times New Roman"/>
          <w:sz w:val="28"/>
          <w:szCs w:val="28"/>
        </w:rPr>
      </w:pPr>
    </w:p>
    <w:p w14:paraId="0537116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1. </w:t>
      </w:r>
      <w:r w:rsidRPr="00760C61">
        <w:rPr>
          <w:rFonts w:ascii="Times New Roman" w:hAnsi="Times New Roman" w:cs="Times New Roman"/>
          <w:b/>
          <w:sz w:val="28"/>
          <w:szCs w:val="28"/>
        </w:rPr>
        <w:t>"This started as a simple EC2→RDS integration but evolved into a production-grade system with security, observability, and incident response."</w:t>
      </w:r>
    </w:p>
    <w:p w14:paraId="2CA2BCE3" w14:textId="77777777" w:rsidR="000476B0" w:rsidRPr="00760C61" w:rsidRDefault="000476B0">
      <w:pPr>
        <w:rPr>
          <w:rFonts w:ascii="Times New Roman" w:hAnsi="Times New Roman" w:cs="Times New Roman"/>
          <w:sz w:val="28"/>
          <w:szCs w:val="28"/>
        </w:rPr>
      </w:pPr>
    </w:p>
    <w:p w14:paraId="7A351399"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2. </w:t>
      </w:r>
      <w:r w:rsidRPr="00760C61">
        <w:rPr>
          <w:rFonts w:ascii="Times New Roman" w:hAnsi="Times New Roman" w:cs="Times New Roman"/>
          <w:b/>
          <w:sz w:val="28"/>
          <w:szCs w:val="28"/>
        </w:rPr>
        <w:t>"Every resource uses least-privilege IAM; the EC2 role can only access the specific secret and RDS it needs."</w:t>
      </w:r>
    </w:p>
    <w:p w14:paraId="613DCB31" w14:textId="77777777" w:rsidR="000476B0" w:rsidRPr="00760C61" w:rsidRDefault="000476B0">
      <w:pPr>
        <w:rPr>
          <w:rFonts w:ascii="Times New Roman" w:hAnsi="Times New Roman" w:cs="Times New Roman"/>
          <w:sz w:val="28"/>
          <w:szCs w:val="28"/>
        </w:rPr>
      </w:pPr>
    </w:p>
    <w:p w14:paraId="1AA90553"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lastRenderedPageBreak/>
        <w:t xml:space="preserve">3. </w:t>
      </w:r>
      <w:r w:rsidRPr="00760C61">
        <w:rPr>
          <w:rFonts w:ascii="Times New Roman" w:hAnsi="Times New Roman" w:cs="Times New Roman"/>
          <w:b/>
          <w:sz w:val="28"/>
          <w:szCs w:val="28"/>
        </w:rPr>
        <w:t>"The project demonstrates four key patterns: credential-free access, defense-in-depth, private-first architecture, and IaC with state management."</w:t>
      </w:r>
    </w:p>
    <w:p w14:paraId="613DF18E" w14:textId="77777777" w:rsidR="000476B0" w:rsidRPr="00760C61" w:rsidRDefault="000476B0">
      <w:pPr>
        <w:rPr>
          <w:rFonts w:ascii="Times New Roman" w:hAnsi="Times New Roman" w:cs="Times New Roman"/>
          <w:sz w:val="28"/>
          <w:szCs w:val="28"/>
        </w:rPr>
      </w:pPr>
    </w:p>
    <w:p w14:paraId="2068BB77"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4. </w:t>
      </w:r>
      <w:r w:rsidRPr="00760C61">
        <w:rPr>
          <w:rFonts w:ascii="Times New Roman" w:hAnsi="Times New Roman" w:cs="Times New Roman"/>
          <w:b/>
          <w:sz w:val="28"/>
          <w:szCs w:val="28"/>
        </w:rPr>
        <w:t>"I included incident response automation—you can inject a failure and run a recovery script to fix it without redeploying infrastructure."</w:t>
      </w:r>
    </w:p>
    <w:p w14:paraId="6CEC86C4" w14:textId="77777777" w:rsidR="000476B0" w:rsidRPr="00760C61" w:rsidRDefault="000476B0">
      <w:pPr>
        <w:rPr>
          <w:rFonts w:ascii="Times New Roman" w:hAnsi="Times New Roman" w:cs="Times New Roman"/>
          <w:sz w:val="28"/>
          <w:szCs w:val="28"/>
        </w:rPr>
      </w:pPr>
    </w:p>
    <w:p w14:paraId="48FAF26E"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 xml:space="preserve">5. </w:t>
      </w:r>
      <w:r w:rsidRPr="00760C61">
        <w:rPr>
          <w:rFonts w:ascii="Times New Roman" w:hAnsi="Times New Roman" w:cs="Times New Roman"/>
          <w:b/>
          <w:sz w:val="28"/>
          <w:szCs w:val="28"/>
        </w:rPr>
        <w:t>"Bonus-A removes internet exposure entirely using VPC Endpoints—this is the pattern Netflix and other security-conscious companies use."</w:t>
      </w:r>
    </w:p>
    <w:p w14:paraId="5E334F15" w14:textId="77777777" w:rsidR="000476B0" w:rsidRPr="00760C61" w:rsidRDefault="000476B0">
      <w:pPr>
        <w:rPr>
          <w:rFonts w:ascii="Times New Roman" w:hAnsi="Times New Roman" w:cs="Times New Roman"/>
          <w:sz w:val="28"/>
          <w:szCs w:val="28"/>
        </w:rPr>
      </w:pPr>
    </w:p>
    <w:p w14:paraId="716DD2C2"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sz w:val="28"/>
          <w:szCs w:val="28"/>
        </w:rPr>
        <w:t>---</w:t>
      </w:r>
    </w:p>
    <w:p w14:paraId="1D3B5F87" w14:textId="77777777" w:rsidR="000476B0" w:rsidRPr="00760C61" w:rsidRDefault="000476B0">
      <w:pPr>
        <w:rPr>
          <w:rFonts w:ascii="Times New Roman" w:hAnsi="Times New Roman" w:cs="Times New Roman"/>
          <w:sz w:val="28"/>
          <w:szCs w:val="28"/>
        </w:rPr>
      </w:pPr>
    </w:p>
    <w:p w14:paraId="09CC8C0C"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Document Created:</w:t>
      </w:r>
      <w:r w:rsidRPr="00760C61">
        <w:rPr>
          <w:rFonts w:ascii="Times New Roman" w:hAnsi="Times New Roman" w:cs="Times New Roman"/>
          <w:sz w:val="28"/>
          <w:szCs w:val="28"/>
        </w:rPr>
        <w:t xml:space="preserve"> January 22, 2026</w:t>
      </w:r>
    </w:p>
    <w:p w14:paraId="07255F36"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Total Project Scope:</w:t>
      </w:r>
      <w:r w:rsidRPr="00760C61">
        <w:rPr>
          <w:rFonts w:ascii="Times New Roman" w:hAnsi="Times New Roman" w:cs="Times New Roman"/>
          <w:sz w:val="28"/>
          <w:szCs w:val="28"/>
        </w:rPr>
        <w:t xml:space="preserve"> 4 labs, 40+ documentation files, 9 verification scripts, 570 lines of Terraform, 274 lines of Python</w:t>
      </w:r>
    </w:p>
    <w:p w14:paraId="3FC24C98" w14:textId="77777777" w:rsidR="000476B0" w:rsidRPr="00760C61" w:rsidRDefault="00875357">
      <w:pPr>
        <w:rPr>
          <w:rFonts w:ascii="Times New Roman" w:hAnsi="Times New Roman" w:cs="Times New Roman"/>
          <w:sz w:val="28"/>
          <w:szCs w:val="28"/>
        </w:rPr>
      </w:pPr>
      <w:r w:rsidRPr="00760C61">
        <w:rPr>
          <w:rFonts w:ascii="Times New Roman" w:hAnsi="Times New Roman" w:cs="Times New Roman"/>
          <w:b/>
          <w:sz w:val="28"/>
          <w:szCs w:val="28"/>
        </w:rPr>
        <w:t>Estimated Time Investment:</w:t>
      </w:r>
      <w:r w:rsidRPr="00760C61">
        <w:rPr>
          <w:rFonts w:ascii="Times New Roman" w:hAnsi="Times New Roman" w:cs="Times New Roman"/>
          <w:sz w:val="28"/>
          <w:szCs w:val="28"/>
        </w:rPr>
        <w:t xml:space="preserve"> 40-60 hours of hands-on learning and building</w:t>
      </w:r>
    </w:p>
    <w:p w14:paraId="1C0142FB" w14:textId="77777777" w:rsidR="000476B0" w:rsidRDefault="000476B0"/>
    <w:p w14:paraId="77734FE7" w14:textId="77777777" w:rsidR="000476B0" w:rsidRDefault="000476B0"/>
    <w:sectPr w:rsidR="000476B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625615">
    <w:abstractNumId w:val="8"/>
  </w:num>
  <w:num w:numId="2" w16cid:durableId="2017344766">
    <w:abstractNumId w:val="6"/>
  </w:num>
  <w:num w:numId="3" w16cid:durableId="440151198">
    <w:abstractNumId w:val="5"/>
  </w:num>
  <w:num w:numId="4" w16cid:durableId="1846284397">
    <w:abstractNumId w:val="4"/>
  </w:num>
  <w:num w:numId="5" w16cid:durableId="1261720168">
    <w:abstractNumId w:val="7"/>
  </w:num>
  <w:num w:numId="6" w16cid:durableId="472017308">
    <w:abstractNumId w:val="3"/>
  </w:num>
  <w:num w:numId="7" w16cid:durableId="600726024">
    <w:abstractNumId w:val="2"/>
  </w:num>
  <w:num w:numId="8" w16cid:durableId="598873624">
    <w:abstractNumId w:val="1"/>
  </w:num>
  <w:num w:numId="9" w16cid:durableId="46381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6B0"/>
    <w:rsid w:val="0006063C"/>
    <w:rsid w:val="0015074B"/>
    <w:rsid w:val="0017461C"/>
    <w:rsid w:val="0029639D"/>
    <w:rsid w:val="00326F90"/>
    <w:rsid w:val="0037325E"/>
    <w:rsid w:val="00760C61"/>
    <w:rsid w:val="00875357"/>
    <w:rsid w:val="00AA1D8D"/>
    <w:rsid w:val="00AB17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92580"/>
  <w14:defaultImageDpi w14:val="300"/>
  <w15:docId w15:val="{7320F3EF-8582-4E61-BCAF-40BB4831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5463</Words>
  <Characters>36604</Characters>
  <Application>Microsoft Office Word</Application>
  <DocSecurity>0</DocSecurity>
  <Lines>1262</Lines>
  <Paragraphs>689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Bilal Marquis</cp:lastModifiedBy>
  <cp:revision>2</cp:revision>
  <dcterms:created xsi:type="dcterms:W3CDTF">2026-02-09T23:07:00Z</dcterms:created>
  <dcterms:modified xsi:type="dcterms:W3CDTF">2026-02-09T23:07:00Z</dcterms:modified>
  <cp:category/>
</cp:coreProperties>
</file>